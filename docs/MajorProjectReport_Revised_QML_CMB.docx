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100" ns0:line="259" ns0:lineRule="auto"/>
        <ns0:jc ns0:val="center"/>
      </ns0:pPr>
      <ns0:r>
        <ns0:rPr>
          <ns0:b/>
          <ns0:sz ns0:val="32"/>
        </ns0:rPr>
        <ns0:t>School of Computational Science</ns0:t>
      </ns0:r>
    </ns0:p>
    <ns0:p>
      <ns0:pPr>
        <ns0:spacing ns0:after="100" ns0:line="259" ns0:lineRule="auto"/>
        <ns0:jc ns0:val="center"/>
      </ns0:pPr>
      <ns0:r>
        <ns0:rPr>
          <ns0:b/>
          <ns0:sz ns0:val="28"/>
        </ns0:rPr>
        <ns0:t>Department of Computer Applications</ns0:t>
      </ns0:r>
    </ns0:p>
    <ns0:p/>
    <ns0:p>
      <ns0:pPr>
        <ns0:spacing ns0:after="100" ns0:line="259" ns0:lineRule="auto"/>
        <ns0:jc ns0:val="center"/>
      </ns0:pPr>
      <ns0:r>
        <ns0:rPr>
          <ns0:b/>
          <ns0:sz ns0:val="36"/>
        </ns0:rPr>
        <ns0:t>SocialGenie: AI-Powered Social Media Automation Agent</ns0:t>
      </ns0:r>
    </ns0:p>
    <ns0:p>
      <ns0:pPr>
        <ns0:spacing ns0:after="100" ns0:line="259" ns0:lineRule="auto"/>
        <ns0:jc ns0:val="center"/>
      </ns0:pPr>
      <ns0:r>
        <ns0:rPr>
          <ns0:b/>
          <ns0:sz ns0:val="32"/>
        </ns0:rPr>
        <ns0:t>PROJECT REPORT</ns0:t>
      </ns0:r>
    </ns0:p>
    <ns0:p/>
    <ns0:p>
      <ns0:pPr>
        <ns0:spacing ns0:after="100" ns0:line="259" ns0:lineRule="auto"/>
        <ns0:jc ns0:val="center"/>
      </ns0:pPr>
      <ns0:r>
        <ns0:rPr>
          <ns0:b/>
        </ns0:rPr>
        <ns0:t>Submitted by:</ns0:t>
      </ns0:r>
    </ns0:p>
    <ns0:p>
      <ns0:pPr>
        <ns0:spacing ns0:after="100" ns0:line="259" ns0:lineRule="auto"/>
        <ns0:jc ns0:val="center"/>
      </ns0:pPr>
      <ns0:r>
        <ns0:rPr>
          <ns0:b/>
          <ns0:sz ns0:val="26"/>
        </ns0:rPr>
        <ns0:t>[Student Name]</ns0:t>
      </ns0:r>
    </ns0:p>
    <ns0:p>
      <ns0:pPr>
        <ns0:spacing ns0:after="100" ns0:line="259" ns0:lineRule="auto"/>
        <ns0:jc ns0:val="center"/>
      </ns0:pPr>
      <ns0:r>
        <ns0:rPr>
          <ns0:b ns0:val="0"/>
        </ns0:rPr>
        <ns0:t>[Registration Number]</ns0:t>
      </ns0:r>
    </ns0:p>
    <ns0:p/>
    <ns0:p>
      <ns0:pPr>
        <ns0:spacing ns0:after="100" ns0:line="259" ns0:lineRule="auto"/>
        <ns0:jc ns0:val="center"/>
      </ns0:pPr>
      <ns0:r>
        <ns0:rPr>
          <ns0:b ns0:val="0"/>
        </ns0:rPr>
        <ns0:t>Under the guidance of</ns0:t>
      </ns0:r>
    </ns0:p>
    <ns0:p>
      <ns0:pPr>
        <ns0:spacing ns0:after="100" ns0:line="259" ns0:lineRule="auto"/>
        <ns0:jc ns0:val="center"/>
      </ns0:pPr>
      <ns0:r>
        <ns0:rPr>
          <ns0:b/>
          <ns0:sz ns0:val="26"/>
        </ns0:rPr>
        <ns0:t>Mr. Suhel Khan</ns0:t>
      </ns0:r>
    </ns0:p>
    <ns0:p>
      <ns0:pPr>
        <ns0:spacing ns0:after="100" ns0:line="259" ns0:lineRule="auto"/>
        <ns0:jc ns0:val="center"/>
      </ns0:pPr>
      <ns0:r>
        <ns0:rPr>
          <ns0:b ns0:val="0"/>
        </ns0:rPr>
        <ns0:t>Project Mentor</ns0:t>
      </ns0:r>
    </ns0:p>
    <ns0:p/>
    <ns0:p>
      <ns0:pPr>
        <ns0:spacing ns0:after="100" ns0:line="259" ns0:lineRule="auto"/>
        <ns0:jc ns0:val="center"/>
      </ns0:pPr>
      <ns0:r>
        <ns0:rPr>
          <ns0:b/>
        </ns0:rPr>
        <ns0:t>Presidency University, Bengaluru</ns0:t>
      </ns0:r>
    </ns0:p>
    <ns0:p>
      <ns0:pPr>
        <ns0:spacing ns0:after="100" ns0:line="259" ns0:lineRule="auto"/>
        <ns0:jc ns0:val="center"/>
      </ns0:pPr>
      <ns0:r>
        <ns0:rPr>
          <ns0:b ns0:val="0"/>
        </ns0:rPr>
        <ns0:t>May 2026</ns0:t>
      </ns0:r>
    </ns0:p>
    <ns0:p>
      <ns0:r>
        <ns0:br ns0:type="page"/>
      </ns0:r>
    </ns0:p>
    <ns0:p>
      <ns0:pPr>
        <ns0:pStyle ns0:val="Heading1"/>
        <ns0:spacing ns0:before="180" ns0:after="100"/>
      </ns0:pPr>
      <ns0:r>
        <ns0:t>BONAFIDE CERTIFICATE</ns0:t>
      </ns0:r>
    </ns0:p>
    <ns0:p>
      <ns0:pPr>
        <ns0:spacing ns0:after="100" ns0:line="259" ns0:lineRule="auto"/>
      </ns0:pPr>
      <ns0:r>
        <ns0:rPr>
          <ns0:b ns0:val="0"/>
        </ns0:rPr>
        <ns0:t>Certified that this project titled "SocialGenie: AI-Powered Social Media Automation Agent" is a bonafide work carried out by [Student Name], [Registration Number], in partial fulfillment of the requirements for the award of the Master of Computer Applications degree at Presidency University, Bengaluru.</ns0:t>
      </ns0:r>
    </ns0:p>
    <ns0:p>
      <ns0:pPr>
        <ns0:spacing ns0:after="100" ns0:line="259" ns0:lineRule="auto"/>
      </ns0:pPr>
      <ns0:r>
        <ns0:rPr>
          <ns0:b ns0:val="0"/>
        </ns0:rPr>
        <ns0:t>This report presents the design, implementation, testing, and evaluation of an AI-powered social media automation system developed under academic supervision.</ns0:t>
      </ns0:r>
    </ns0:p>
    <ns0:p>
      <ns0:r>
        <ns0:br ns0:type="page"/>
      </ns0:r>
    </ns0:p>
    <ns0:p>
      <ns0:pPr>
        <ns0:pStyle ns0:val="Heading1"/>
        <ns0:spacing ns0:before="180" ns0:after="100"/>
      </ns0:pPr>
      <ns0:r>
        <ns0:t>DECLARATION</ns0:t>
      </ns0:r>
    </ns0:p>
    <ns0:p>
      <ns0:pPr>
        <ns0:spacing ns0:after="100" ns0:line="259" ns0:lineRule="auto"/>
      </ns0:pPr>
      <ns0:r>
        <ns0:rPr>
          <ns0:b ns0:val="0"/>
        </ns0:rPr>
        <ns0:t>I, [Student Name], student of Master of Computer Applications at Presidency University, Bengaluru, hereby declare that the major project titled "SocialGenie: AI-Powered Social Media Automation Agent" is my original project work carried out under the guidance of Mr. Suhel Khan.</ns0:t>
      </ns0:r>
    </ns0:p>
    <ns0:p>
      <ns0:pPr>
        <ns0:spacing ns0:after="100" ns0:line="259" ns0:lineRule="auto"/>
      </ns0:pPr>
      <ns0:r>
        <ns0:rPr>
          <ns0:b ns0:val="0"/>
        </ns0:rPr>
        <ns0:t>The report has been prepared for academic submission and all external sources, tools, and references used in the preparation of the project have been acknowledged appropriately.</ns0:t>
      </ns0:r>
    </ns0:p>
    <ns0:p>
      <ns0:r>
        <ns0:br ns0:type="page"/>
      </ns0:r>
    </ns0:p>
    <ns0:p>
      <ns0:pPr>
        <ns0:pStyle ns0:val="Heading1"/>
        <ns0:spacing ns0:before="180" ns0:after="100"/>
      </ns0:pPr>
      <ns0:r>
        <ns0:t>ACKNOWLEDGMENT</ns0:t>
      </ns0:r>
    </ns0:p>
    <ns0:p>
      <ns0:pPr>
        <ns0:spacing ns0:after="100" ns0:line="259" ns0:lineRule="auto"/>
      </ns0:pPr>
      <ns0:r>
        <ns0:rPr>
          <ns0:b ns0:val="0"/>
        </ns0:rPr>
        <ns0:t>We sincerely thank Presidency University School of Computational Science for giving us the opportunity to create SocialGenie: AI-Powered Social Media Automation Agent.</ns0:t>
      </ns0:r>
    </ns0:p>
    <ns0:p>
      <ns0:pPr>
        <ns0:spacing ns0:after="100" ns0:line="259" ns0:lineRule="auto"/>
      </ns0:pPr>
      <ns0:r>
        <ns0:rPr>
          <ns0:b ns0:val="0"/>
        </ns0:rPr>
        <ns0:t>We express our gratefulness to our project mentor Suhel Khan for guidance, encouragement, and constructive feedback during the project.</ns0:t>
      </ns0:r>
    </ns0:p>
    <ns0:p>
      <ns0:pPr>
        <ns0:spacing ns0:after="100" ns0:line="259" ns0:lineRule="auto"/>
      </ns0:pPr>
      <ns0:r>
        <ns0:rPr>
          <ns0:b ns0:val="0"/>
        </ns0:rPr>
        <ns0:t>We appreciate the support of the Department of Computer Applications for providing resources and a technical environment for the successful implementation of this project.</ns0:t>
      </ns0:r>
    </ns0:p>
    <ns0:p>
      <ns0:pPr>
        <ns0:spacing ns0:after="100" ns0:line="259" ns0:lineRule="auto"/>
      </ns0:pPr>
      <ns0:r>
        <ns0:rPr>
          <ns0:b ns0:val="0"/>
        </ns0:rPr>
        <ns0:t>We also thank our families, friends, and classmates for their continuous motivation and support.</ns0:t>
      </ns0:r>
    </ns0:p>
    <ns0:p>
      <ns0:r>
        <ns0:br ns0:type="page"/>
      </ns0:r>
    </ns0:p>
    <ns0:p>
      <ns0:pPr>
        <ns0:pStyle ns0:val="Heading1"/>
        <ns0:spacing ns0:before="180" ns0:after="100"/>
      </ns0:pPr>
      <ns0:r>
        <ns0:t>ABSTRACT</ns0:t>
      </ns0:r>
    </ns0:p>
    <ns0:p>
      <ns0:pPr>
        <ns0:spacing ns0:after="100" ns0:line="259" ns0:lineRule="auto"/>
      </ns0:pPr>
      <ns0:r>
        <ns0:rPr>
          <ns0:b ns0:val="0"/>
        </ns0:rPr>
        <ns0:t>The purpose of this project was to develop SocialGenie, an AI-powered social media automation agent that helps users generate creative social media content and schedule posts efficiently. In the modern digital environment, businesses, creators, and organizations need to publish regular, engaging, and platform-appropriate content across social media platforms.</ns0:t>
      </ns0:r>
    </ns0:p>
    <ns0:p>
      <ns0:pPr>
        <ns0:spacing ns0:after="100" ns0:line="259" ns0:lineRule="auto"/>
      </ns0:pPr>
      <ns0:r>
        <ns0:rPr>
          <ns0:b ns0:val="0"/>
        </ns0:rPr>
        <ns0:t>SocialGenie reduces the effort of manual caption writing by using artificial intelligence to generate content from a topic entered by the user. The system supports user registration, secure login, AI content generation, generated post history, social media account connection, and post scheduling.</ns0:t>
      </ns0:r>
    </ns0:p>
    <ns0:p>
      <ns0:pPr>
        <ns0:spacing ns0:after="100" ns0:line="259" ns0:lineRule="auto"/>
      </ns0:pPr>
      <ns0:r>
        <ns0:rPr>
          <ns0:b ns0:val="0"/>
        </ns0:rPr>
        <ns0:t>The project combines a React frontend, FastAPI backend, MongoDB storage, JWT authentication, OpenAI-based content generation, OAuth-based account connection, and a Python background worker for scheduled-post monitoring. LinkedIn posting is treated as the primary publishing path, while the structure allows future expansion to Instagram, Facebook, YouTube, and other platforms.</ns0:t>
      </ns0:r>
    </ns0:p>
    <ns0:p>
      <ns0:pPr>
        <ns0:spacing ns0:after="100" ns0:line="259" ns0:lineRule="auto"/>
      </ns0:pPr>
      <ns0:r>
        <ns0:rPr>
          <ns0:b ns0:val="0"/>
        </ns0:rPr>
        <ns0:t>This report explains the background, literature review, methodology, project planning, system analysis, system design, implementation, testing, results, ethical aspects, conclusion, and future scope of the SocialGenie system.</ns0:t>
      </ns0:r>
    </ns0:p>
    <ns0:p>
      <ns0:r>
        <ns0:br ns0:type="page"/>
      </ns0:r>
    </ns0:p>
    <ns0:p>
      <ns0:pPr>
        <ns0:pStyle ns0:val="Heading1"/>
        <ns0:spacing ns0:before="180" ns0:after="100"/>
      </ns0:pPr>
      <ns0:r>
        <ns0:t>TABLE OF CONTENTS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Section</ns0:t>
            </ns0:r>
          </ns0:p>
        </ns0:tc>
        <ns0:tc>
          <ns0:tcPr>
            <ns0:tcW ns0:type="dxa" ns0:w="4860"/>
            <ns0:vAlign ns0:val="center"/>
            <ns0:shd ns0:fill="D9EAF7"/>
          </ns0:tcPr>
          <ns0:p>
            <ns0:pPr>
              <ns0:spacing ns0:after="0"/>
            </ns0:pPr>
            <ns0:r/>
            <ns0:r>
              <ns0:rPr>
                <ns0:b/>
                <ns0:sz ns0:val="19"/>
              </ns0:rPr>
              <ns0:t>Title</ns0:t>
            </ns0:r>
          </ns0:p>
        </ns0:tc>
      </ns0:tr>
      <ns0:tr>
        <ns0:tc>
          <ns0:tcPr>
            <ns0:tcW ns0:type="dxa" ns0:w="4860"/>
            <ns0:vAlign ns0:val="center"/>
          </ns0:tcPr>
          <ns0:p>
            <ns0:pPr>
              <ns0:spacing ns0:after="0"/>
            </ns0:pPr>
            <ns0:r/>
            <ns0:r>
              <ns0:rPr>
                <ns0:b ns0:val="0"/>
                <ns0:sz ns0:val="19"/>
              </ns0:rPr>
              <ns0:t>Chapter 1</ns0:t>
            </ns0:r>
          </ns0:p>
        </ns0:tc>
        <ns0:tc>
          <ns0:tcPr>
            <ns0:tcW ns0:type="dxa" ns0:w="4860"/>
            <ns0:vAlign ns0:val="center"/>
          </ns0:tcPr>
          <ns0:p>
            <ns0:pPr>
              <ns0:spacing ns0:after="0"/>
            </ns0:pPr>
            <ns0:r/>
            <ns0:r>
              <ns0:rPr>
                <ns0:b ns0:val="0"/>
                <ns0:sz ns0:val="19"/>
              </ns0:rPr>
              <ns0:t>Introduction</ns0:t>
            </ns0:r>
          </ns0:p>
        </ns0:tc>
      </ns0:tr>
      <ns0:tr>
        <ns0:tc>
          <ns0:tcPr>
            <ns0:tcW ns0:type="dxa" ns0:w="4860"/>
            <ns0:vAlign ns0:val="center"/>
          </ns0:tcPr>
          <ns0:p>
            <ns0:pPr>
              <ns0:spacing ns0:after="0"/>
            </ns0:pPr>
            <ns0:r/>
            <ns0:r>
              <ns0:rPr>
                <ns0:b ns0:val="0"/>
                <ns0:sz ns0:val="19"/>
              </ns0:rPr>
              <ns0:t>Chapter 2</ns0:t>
            </ns0:r>
          </ns0:p>
        </ns0:tc>
        <ns0:tc>
          <ns0:tcPr>
            <ns0:tcW ns0:type="dxa" ns0:w="4860"/>
            <ns0:vAlign ns0:val="center"/>
          </ns0:tcPr>
          <ns0:p>
            <ns0:pPr>
              <ns0:spacing ns0:after="0"/>
            </ns0:pPr>
            <ns0:r/>
            <ns0:r>
              <ns0:rPr>
                <ns0:b ns0:val="0"/>
                <ns0:sz ns0:val="19"/>
              </ns0:rPr>
              <ns0:t>Literature Review</ns0:t>
            </ns0:r>
          </ns0:p>
        </ns0:tc>
      </ns0:tr>
      <ns0:tr>
        <ns0:tc>
          <ns0:tcPr>
            <ns0:tcW ns0:type="dxa" ns0:w="4860"/>
            <ns0:vAlign ns0:val="center"/>
          </ns0:tcPr>
          <ns0:p>
            <ns0:pPr>
              <ns0:spacing ns0:after="0"/>
            </ns0:pPr>
            <ns0:r/>
            <ns0:r>
              <ns0:rPr>
                <ns0:b ns0:val="0"/>
                <ns0:sz ns0:val="19"/>
              </ns0:rPr>
              <ns0:t>Chapter 3</ns0:t>
            </ns0:r>
          </ns0:p>
        </ns0:tc>
        <ns0:tc>
          <ns0:tcPr>
            <ns0:tcW ns0:type="dxa" ns0:w="4860"/>
            <ns0:vAlign ns0:val="center"/>
          </ns0:tcPr>
          <ns0:p>
            <ns0:pPr>
              <ns0:spacing ns0:after="0"/>
            </ns0:pPr>
            <ns0:r/>
            <ns0:r>
              <ns0:rPr>
                <ns0:b ns0:val="0"/>
                <ns0:sz ns0:val="19"/>
              </ns0:rPr>
              <ns0:t>Methodology</ns0:t>
            </ns0:r>
          </ns0:p>
        </ns0:tc>
      </ns0:tr>
      <ns0:tr>
        <ns0:tc>
          <ns0:tcPr>
            <ns0:tcW ns0:type="dxa" ns0:w="4860"/>
            <ns0:vAlign ns0:val="center"/>
          </ns0:tcPr>
          <ns0:p>
            <ns0:pPr>
              <ns0:spacing ns0:after="0"/>
            </ns0:pPr>
            <ns0:r/>
            <ns0:r>
              <ns0:rPr>
                <ns0:b ns0:val="0"/>
                <ns0:sz ns0:val="19"/>
              </ns0:rPr>
              <ns0:t>Chapter 4</ns0:t>
            </ns0:r>
          </ns0:p>
        </ns0:tc>
        <ns0:tc>
          <ns0:tcPr>
            <ns0:tcW ns0:type="dxa" ns0:w="4860"/>
            <ns0:vAlign ns0:val="center"/>
          </ns0:tcPr>
          <ns0:p>
            <ns0:pPr>
              <ns0:spacing ns0:after="0"/>
            </ns0:pPr>
            <ns0:r/>
            <ns0:r>
              <ns0:rPr>
                <ns0:b ns0:val="0"/>
                <ns0:sz ns0:val="19"/>
              </ns0:rPr>
              <ns0:t>Project Management</ns0:t>
            </ns0:r>
          </ns0:p>
        </ns0:tc>
      </ns0:tr>
      <ns0:tr>
        <ns0:tc>
          <ns0:tcPr>
            <ns0:tcW ns0:type="dxa" ns0:w="4860"/>
            <ns0:vAlign ns0:val="center"/>
          </ns0:tcPr>
          <ns0:p>
            <ns0:pPr>
              <ns0:spacing ns0:after="0"/>
            </ns0:pPr>
            <ns0:r/>
            <ns0:r>
              <ns0:rPr>
                <ns0:b ns0:val="0"/>
                <ns0:sz ns0:val="19"/>
              </ns0:rPr>
              <ns0:t>Chapter 5</ns0:t>
            </ns0:r>
          </ns0:p>
        </ns0:tc>
        <ns0:tc>
          <ns0:tcPr>
            <ns0:tcW ns0:type="dxa" ns0:w="4860"/>
            <ns0:vAlign ns0:val="center"/>
          </ns0:tcPr>
          <ns0:p>
            <ns0:pPr>
              <ns0:spacing ns0:after="0"/>
            </ns0:pPr>
            <ns0:r/>
            <ns0:r>
              <ns0:rPr>
                <ns0:b ns0:val="0"/>
                <ns0:sz ns0:val="19"/>
              </ns0:rPr>
              <ns0:t>System Analysis and Design</ns0:t>
            </ns0:r>
          </ns0:p>
        </ns0:tc>
      </ns0:tr>
      <ns0:tr>
        <ns0:tc>
          <ns0:tcPr>
            <ns0:tcW ns0:type="dxa" ns0:w="4860"/>
            <ns0:vAlign ns0:val="center"/>
          </ns0:tcPr>
          <ns0:p>
            <ns0:pPr>
              <ns0:spacing ns0:after="0"/>
            </ns0:pPr>
            <ns0:r/>
            <ns0:r>
              <ns0:rPr>
                <ns0:b ns0:val="0"/>
                <ns0:sz ns0:val="19"/>
              </ns0:rPr>
              <ns0:t>Chapter 6</ns0:t>
            </ns0:r>
          </ns0:p>
        </ns0:tc>
        <ns0:tc>
          <ns0:tcPr>
            <ns0:tcW ns0:type="dxa" ns0:w="4860"/>
            <ns0:vAlign ns0:val="center"/>
          </ns0:tcPr>
          <ns0:p>
            <ns0:pPr>
              <ns0:spacing ns0:after="0"/>
            </ns0:pPr>
            <ns0:r/>
            <ns0:r>
              <ns0:rPr>
                <ns0:b ns0:val="0"/>
                <ns0:sz ns0:val="19"/>
              </ns0:rPr>
              <ns0:t>Implementation and Simulation</ns0:t>
            </ns0:r>
          </ns0:p>
        </ns0:tc>
      </ns0:tr>
      <ns0:tr>
        <ns0:tc>
          <ns0:tcPr>
            <ns0:tcW ns0:type="dxa" ns0:w="4860"/>
            <ns0:vAlign ns0:val="center"/>
          </ns0:tcPr>
          <ns0:p>
            <ns0:pPr>
              <ns0:spacing ns0:after="0"/>
            </ns0:pPr>
            <ns0:r/>
            <ns0:r>
              <ns0:rPr>
                <ns0:b ns0:val="0"/>
                <ns0:sz ns0:val="19"/>
              </ns0:rPr>
              <ns0:t>Chapter 7</ns0:t>
            </ns0:r>
          </ns0:p>
        </ns0:tc>
        <ns0:tc>
          <ns0:tcPr>
            <ns0:tcW ns0:type="dxa" ns0:w="4860"/>
            <ns0:vAlign ns0:val="center"/>
          </ns0:tcPr>
          <ns0:p>
            <ns0:pPr>
              <ns0:spacing ns0:after="0"/>
            </ns0:pPr>
            <ns0:r/>
            <ns0:r>
              <ns0:rPr>
                <ns0:b ns0:val="0"/>
                <ns0:sz ns0:val="19"/>
              </ns0:rPr>
              <ns0:t>Evaluation and Results</ns0:t>
            </ns0:r>
          </ns0:p>
        </ns0:tc>
      </ns0:tr>
      <ns0:tr>
        <ns0:tc>
          <ns0:tcPr>
            <ns0:tcW ns0:type="dxa" ns0:w="4860"/>
            <ns0:vAlign ns0:val="center"/>
          </ns0:tcPr>
          <ns0:p>
            <ns0:pPr>
              <ns0:spacing ns0:after="0"/>
            </ns0:pPr>
            <ns0:r/>
            <ns0:r>
              <ns0:rPr>
                <ns0:b ns0:val="0"/>
                <ns0:sz ns0:val="19"/>
              </ns0:rPr>
              <ns0:t>Chapter 8</ns0:t>
            </ns0:r>
          </ns0:p>
        </ns0:tc>
        <ns0:tc>
          <ns0:tcPr>
            <ns0:tcW ns0:type="dxa" ns0:w="4860"/>
            <ns0:vAlign ns0:val="center"/>
          </ns0:tcPr>
          <ns0:p>
            <ns0:pPr>
              <ns0:spacing ns0:after="0"/>
            </ns0:pPr>
            <ns0:r/>
            <ns0:r>
              <ns0:rPr>
                <ns0:b ns0:val="0"/>
                <ns0:sz ns0:val="19"/>
              </ns0:rPr>
              <ns0:t>Social, Legal, Ethical, Sustainability and Safety Aspects</ns0:t>
            </ns0:r>
          </ns0:p>
        </ns0:tc>
      </ns0:tr>
      <ns0:tr>
        <ns0:tc>
          <ns0:tcPr>
            <ns0:tcW ns0:type="dxa" ns0:w="4860"/>
            <ns0:vAlign ns0:val="center"/>
          </ns0:tcPr>
          <ns0:p>
            <ns0:pPr>
              <ns0:spacing ns0:after="0"/>
            </ns0:pPr>
            <ns0:r/>
            <ns0:r>
              <ns0:rPr>
                <ns0:b ns0:val="0"/>
                <ns0:sz ns0:val="19"/>
              </ns0:rPr>
              <ns0:t>Chapter 9</ns0:t>
            </ns0:r>
          </ns0:p>
        </ns0:tc>
        <ns0:tc>
          <ns0:tcPr>
            <ns0:tcW ns0:type="dxa" ns0:w="4860"/>
            <ns0:vAlign ns0:val="center"/>
          </ns0:tcPr>
          <ns0:p>
            <ns0:pPr>
              <ns0:spacing ns0:after="0"/>
            </ns0:pPr>
            <ns0:r/>
            <ns0:r>
              <ns0:rPr>
                <ns0:b ns0:val="0"/>
                <ns0:sz ns0:val="19"/>
              </ns0:rPr>
              <ns0:t>Conclusion and Future Scope</ns0:t>
            </ns0:r>
          </ns0:p>
        </ns0:tc>
      </ns0:tr>
      <ns0:tr>
        <ns0:tc>
          <ns0:tcPr>
            <ns0:tcW ns0:type="dxa" ns0:w="4860"/>
            <ns0:vAlign ns0:val="center"/>
          </ns0:tcPr>
          <ns0:p>
            <ns0:pPr>
              <ns0:spacing ns0:after="0"/>
            </ns0:pPr>
            <ns0:r/>
            <ns0:r>
              <ns0:rPr>
                <ns0:b ns0:val="0"/>
                <ns0:sz ns0:val="19"/>
              </ns0:rPr>
              <ns0:t>References</ns0:t>
            </ns0:r>
          </ns0:p>
        </ns0:tc>
        <ns0:tc>
          <ns0:tcPr>
            <ns0:tcW ns0:type="dxa" ns0:w="4860"/>
            <ns0:vAlign ns0:val="center"/>
          </ns0:tcPr>
          <ns0:p>
            <ns0:pPr>
              <ns0:spacing ns0:after="0"/>
            </ns0:pPr>
            <ns0:r/>
            <ns0:r>
              <ns0:rPr>
                <ns0:b ns0:val="0"/>
                <ns0:sz ns0:val="19"/>
              </ns0:rPr>
              <ns0:t>Sources used for technical and academic background</ns0:t>
            </ns0:r>
          </ns0:p>
        </ns0:tc>
      </ns0:tr>
      <ns0:tr>
        <ns0:tc>
          <ns0:tcPr>
            <ns0:tcW ns0:type="dxa" ns0:w="4860"/>
            <ns0:vAlign ns0:val="center"/>
          </ns0:tcPr>
          <ns0:p>
            <ns0:pPr>
              <ns0:spacing ns0:after="0"/>
            </ns0:pPr>
            <ns0:r/>
            <ns0:r>
              <ns0:rPr>
                <ns0:b ns0:val="0"/>
                <ns0:sz ns0:val="19"/>
              </ns0:rPr>
              <ns0:t>Appendix</ns0:t>
            </ns0:r>
          </ns0:p>
        </ns0:tc>
        <ns0:tc>
          <ns0:tcPr>
            <ns0:tcW ns0:type="dxa" ns0:w="4860"/>
            <ns0:vAlign ns0:val="center"/>
          </ns0:tcPr>
          <ns0:p>
            <ns0:pPr>
              <ns0:spacing ns0:after="0"/>
            </ns0:pPr>
            <ns0:r/>
            <ns0:r>
              <ns0:rPr>
                <ns0:b ns0:val="0"/>
                <ns0:sz ns0:val="19"/>
              </ns0:rPr>
              <ns0:t>Supporting details, sample endpoints, data dictionary, and code outline</ns0:t>
            </ns0:r>
          </ns0:p>
        </ns0:tc>
      </ns0:tr>
    </ns0:tbl>
    <ns0:p/>
    <ns0:p>
      <ns0:r>
        <ns0:br ns0:type="page"/>
      </ns0:r>
    </ns0:p>
    <ns0:p>
      <ns0:pPr>
        <ns0:pStyle ns0:val="Heading1"/>
        <ns0:spacing ns0:before="180" ns0:after="100"/>
      </ns0:pPr>
      <ns0:r>
        <ns0:t>LIST OF TABLES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Table No.</ns0:t>
            </ns0:r>
          </ns0:p>
        </ns0:tc>
        <ns0:tc>
          <ns0:tcPr>
            <ns0:tcW ns0:type="dxa" ns0:w="4860"/>
            <ns0:vAlign ns0:val="center"/>
            <ns0:shd ns0:fill="D9EAF7"/>
          </ns0:tcPr>
          <ns0:p>
            <ns0:pPr>
              <ns0:spacing ns0:after="0"/>
            </ns0:pPr>
            <ns0:r/>
            <ns0:r>
              <ns0:rPr>
                <ns0:b/>
                <ns0:sz ns0:val="19"/>
              </ns0:rPr>
              <ns0:t>Title</ns0:t>
            </ns0:r>
          </ns0:p>
        </ns0:tc>
      </ns0:tr>
      <ns0:tr>
        <ns0:tc>
          <ns0:tcPr>
            <ns0:tcW ns0:type="dxa" ns0:w="4860"/>
            <ns0:vAlign ns0:val="center"/>
          </ns0:tcPr>
          <ns0:p>
            <ns0:pPr>
              <ns0:spacing ns0:after="0"/>
            </ns0:pPr>
            <ns0:r/>
            <ns0:r>
              <ns0:rPr>
                <ns0:b ns0:val="0"/>
                <ns0:sz ns0:val="19"/>
              </ns0:rPr>
              <ns0:t>3.1</ns0:t>
            </ns0:r>
          </ns0:p>
        </ns0:tc>
        <ns0:tc>
          <ns0:tcPr>
            <ns0:tcW ns0:type="dxa" ns0:w="4860"/>
            <ns0:vAlign ns0:val="center"/>
          </ns0:tcPr>
          <ns0:p>
            <ns0:pPr>
              <ns0:spacing ns0:after="0"/>
            </ns0:pPr>
            <ns0:r/>
            <ns0:r>
              <ns0:rPr>
                <ns0:b ns0:val="0"/>
                <ns0:sz ns0:val="19"/>
              </ns0:rPr>
              <ns0:t>Methodology Phases</ns0:t>
            </ns0:r>
          </ns0:p>
        </ns0:tc>
      </ns0:tr>
      <ns0:tr>
        <ns0:tc>
          <ns0:tcPr>
            <ns0:tcW ns0:type="dxa" ns0:w="4860"/>
            <ns0:vAlign ns0:val="center"/>
          </ns0:tcPr>
          <ns0:p>
            <ns0:pPr>
              <ns0:spacing ns0:after="0"/>
            </ns0:pPr>
            <ns0:r/>
            <ns0:r>
              <ns0:rPr>
                <ns0:b ns0:val="0"/>
                <ns0:sz ns0:val="19"/>
              </ns0:rPr>
              <ns0:t>4.1</ns0:t>
            </ns0:r>
          </ns0:p>
        </ns0:tc>
        <ns0:tc>
          <ns0:tcPr>
            <ns0:tcW ns0:type="dxa" ns0:w="4860"/>
            <ns0:vAlign ns0:val="center"/>
          </ns0:tcPr>
          <ns0:p>
            <ns0:pPr>
              <ns0:spacing ns0:after="0"/>
            </ns0:pPr>
            <ns0:r/>
            <ns0:r>
              <ns0:rPr>
                <ns0:b ns0:val="0"/>
                <ns0:sz ns0:val="19"/>
              </ns0:rPr>
              <ns0:t>Project Timeline</ns0:t>
            </ns0:r>
          </ns0:p>
        </ns0:tc>
      </ns0:tr>
      <ns0:tr>
        <ns0:tc>
          <ns0:tcPr>
            <ns0:tcW ns0:type="dxa" ns0:w="4860"/>
            <ns0:vAlign ns0:val="center"/>
          </ns0:tcPr>
          <ns0:p>
            <ns0:pPr>
              <ns0:spacing ns0:after="0"/>
            </ns0:pPr>
            <ns0:r/>
            <ns0:r>
              <ns0:rPr>
                <ns0:b ns0:val="0"/>
                <ns0:sz ns0:val="19"/>
              </ns0:rPr>
              <ns0:t>5.1</ns0:t>
            </ns0:r>
          </ns0:p>
        </ns0:tc>
        <ns0:tc>
          <ns0:tcPr>
            <ns0:tcW ns0:type="dxa" ns0:w="4860"/>
            <ns0:vAlign ns0:val="center"/>
          </ns0:tcPr>
          <ns0:p>
            <ns0:pPr>
              <ns0:spacing ns0:after="0"/>
            </ns0:pPr>
            <ns0:r/>
            <ns0:r>
              <ns0:rPr>
                <ns0:b ns0:val="0"/>
                <ns0:sz ns0:val="19"/>
              </ns0:rPr>
              <ns0:t>Functional Requirements</ns0:t>
            </ns0:r>
          </ns0:p>
        </ns0:tc>
      </ns0:tr>
      <ns0:tr>
        <ns0:tc>
          <ns0:tcPr>
            <ns0:tcW ns0:type="dxa" ns0:w="4860"/>
            <ns0:vAlign ns0:val="center"/>
          </ns0:tcPr>
          <ns0:p>
            <ns0:pPr>
              <ns0:spacing ns0:after="0"/>
            </ns0:pPr>
            <ns0:r/>
            <ns0:r>
              <ns0:rPr>
                <ns0:b ns0:val="0"/>
                <ns0:sz ns0:val="19"/>
              </ns0:rPr>
              <ns0:t>5.2</ns0:t>
            </ns0:r>
          </ns0:p>
        </ns0:tc>
        <ns0:tc>
          <ns0:tcPr>
            <ns0:tcW ns0:type="dxa" ns0:w="4860"/>
            <ns0:vAlign ns0:val="center"/>
          </ns0:tcPr>
          <ns0:p>
            <ns0:pPr>
              <ns0:spacing ns0:after="0"/>
            </ns0:pPr>
            <ns0:r/>
            <ns0:r>
              <ns0:rPr>
                <ns0:b ns0:val="0"/>
                <ns0:sz ns0:val="19"/>
              </ns0:rPr>
              <ns0:t>Non-Functional Requirements</ns0:t>
            </ns0:r>
          </ns0:p>
        </ns0:tc>
      </ns0:tr>
      <ns0:tr>
        <ns0:tc>
          <ns0:tcPr>
            <ns0:tcW ns0:type="dxa" ns0:w="4860"/>
            <ns0:vAlign ns0:val="center"/>
          </ns0:tcPr>
          <ns0:p>
            <ns0:pPr>
              <ns0:spacing ns0:after="0"/>
            </ns0:pPr>
            <ns0:r/>
            <ns0:r>
              <ns0:rPr>
                <ns0:b ns0:val="0"/>
                <ns0:sz ns0:val="19"/>
              </ns0:rPr>
              <ns0:t>5.3</ns0:t>
            </ns0:r>
          </ns0:p>
        </ns0:tc>
        <ns0:tc>
          <ns0:tcPr>
            <ns0:tcW ns0:type="dxa" ns0:w="4860"/>
            <ns0:vAlign ns0:val="center"/>
          </ns0:tcPr>
          <ns0:p>
            <ns0:pPr>
              <ns0:spacing ns0:after="0"/>
            </ns0:pPr>
            <ns0:r/>
            <ns0:r>
              <ns0:rPr>
                <ns0:b ns0:val="0"/>
                <ns0:sz ns0:val="19"/>
              </ns0:rPr>
              <ns0:t>Database Collections</ns0:t>
            </ns0:r>
          </ns0:p>
        </ns0:tc>
      </ns0:tr>
      <ns0:tr>
        <ns0:tc>
          <ns0:tcPr>
            <ns0:tcW ns0:type="dxa" ns0:w="4860"/>
            <ns0:vAlign ns0:val="center"/>
          </ns0:tcPr>
          <ns0:p>
            <ns0:pPr>
              <ns0:spacing ns0:after="0"/>
            </ns0:pPr>
            <ns0:r/>
            <ns0:r>
              <ns0:rPr>
                <ns0:b ns0:val="0"/>
                <ns0:sz ns0:val="19"/>
              </ns0:rPr>
              <ns0:t>6.1</ns0:t>
            </ns0:r>
          </ns0:p>
        </ns0:tc>
        <ns0:tc>
          <ns0:tcPr>
            <ns0:tcW ns0:type="dxa" ns0:w="4860"/>
            <ns0:vAlign ns0:val="center"/>
          </ns0:tcPr>
          <ns0:p>
            <ns0:pPr>
              <ns0:spacing ns0:after="0"/>
            </ns0:pPr>
            <ns0:r/>
            <ns0:r>
              <ns0:rPr>
                <ns0:b ns0:val="0"/>
                <ns0:sz ns0:val="19"/>
              </ns0:rPr>
              <ns0:t>Technology Stack</ns0:t>
            </ns0:r>
          </ns0:p>
        </ns0:tc>
      </ns0:tr>
      <ns0:tr>
        <ns0:tc>
          <ns0:tcPr>
            <ns0:tcW ns0:type="dxa" ns0:w="4860"/>
            <ns0:vAlign ns0:val="center"/>
          </ns0:tcPr>
          <ns0:p>
            <ns0:pPr>
              <ns0:spacing ns0:after="0"/>
            </ns0:pPr>
            <ns0:r/>
            <ns0:r>
              <ns0:rPr>
                <ns0:b ns0:val="0"/>
                <ns0:sz ns0:val="19"/>
              </ns0:rPr>
              <ns0:t>7.1</ns0:t>
            </ns0:r>
          </ns0:p>
        </ns0:tc>
        <ns0:tc>
          <ns0:tcPr>
            <ns0:tcW ns0:type="dxa" ns0:w="4860"/>
            <ns0:vAlign ns0:val="center"/>
          </ns0:tcPr>
          <ns0:p>
            <ns0:pPr>
              <ns0:spacing ns0:after="0"/>
            </ns0:pPr>
            <ns0:r/>
            <ns0:r>
              <ns0:rPr>
                <ns0:b ns0:val="0"/>
                <ns0:sz ns0:val="19"/>
              </ns0:rPr>
              <ns0:t>Testing Summary</ns0:t>
            </ns0:r>
          </ns0:p>
        </ns0:tc>
      </ns0:tr>
      <ns0:tr>
        <ns0:tc>
          <ns0:tcPr>
            <ns0:tcW ns0:type="dxa" ns0:w="4860"/>
            <ns0:vAlign ns0:val="center"/>
          </ns0:tcPr>
          <ns0:p>
            <ns0:pPr>
              <ns0:spacing ns0:after="0"/>
            </ns0:pPr>
            <ns0:r/>
            <ns0:r>
              <ns0:rPr>
                <ns0:b ns0:val="0"/>
                <ns0:sz ns0:val="19"/>
              </ns0:rPr>
              <ns0:t>8.1</ns0:t>
            </ns0:r>
          </ns0:p>
        </ns0:tc>
        <ns0:tc>
          <ns0:tcPr>
            <ns0:tcW ns0:type="dxa" ns0:w="4860"/>
            <ns0:vAlign ns0:val="center"/>
          </ns0:tcPr>
          <ns0:p>
            <ns0:pPr>
              <ns0:spacing ns0:after="0"/>
            </ns0:pPr>
            <ns0:r/>
            <ns0:r>
              <ns0:rPr>
                <ns0:b ns0:val="0"/>
                <ns0:sz ns0:val="19"/>
              </ns0:rPr>
              <ns0:t>Ethical and Legal Considerations</ns0:t>
            </ns0:r>
          </ns0:p>
        </ns0:tc>
      </ns0:tr>
    </ns0:tbl>
    <ns0:p/>
    <ns0:p>
      <ns0:pPr>
        <ns0:pStyle ns0:val="Heading1"/>
        <ns0:spacing ns0:before="180" ns0:after="100"/>
      </ns0:pPr>
      <ns0:r>
        <ns0:t>LIST OF FIGURES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Figure No.</ns0:t>
            </ns0:r>
          </ns0:p>
        </ns0:tc>
        <ns0:tc>
          <ns0:tcPr>
            <ns0:tcW ns0:type="dxa" ns0:w="4860"/>
            <ns0:vAlign ns0:val="center"/>
            <ns0:shd ns0:fill="D9EAF7"/>
          </ns0:tcPr>
          <ns0:p>
            <ns0:pPr>
              <ns0:spacing ns0:after="0"/>
            </ns0:pPr>
            <ns0:r/>
            <ns0:r>
              <ns0:rPr>
                <ns0:b/>
                <ns0:sz ns0:val="19"/>
              </ns0:rPr>
              <ns0:t>Title</ns0:t>
            </ns0:r>
          </ns0:p>
        </ns0:tc>
      </ns0:tr>
      <ns0:tr>
        <ns0:tc>
          <ns0:tcPr>
            <ns0:tcW ns0:type="dxa" ns0:w="4860"/>
            <ns0:vAlign ns0:val="center"/>
          </ns0:tcPr>
          <ns0:p>
            <ns0:pPr>
              <ns0:spacing ns0:after="0"/>
            </ns0:pPr>
            <ns0:r/>
            <ns0:r>
              <ns0:rPr>
                <ns0:b ns0:val="0"/>
                <ns0:sz ns0:val="19"/>
              </ns0:rPr>
              <ns0:t>5.1</ns0:t>
            </ns0:r>
          </ns0:p>
        </ns0:tc>
        <ns0:tc>
          <ns0:tcPr>
            <ns0:tcW ns0:type="dxa" ns0:w="4860"/>
            <ns0:vAlign ns0:val="center"/>
          </ns0:tcPr>
          <ns0:p>
            <ns0:pPr>
              <ns0:spacing ns0:after="0"/>
            </ns0:pPr>
            <ns0:r/>
            <ns0:r>
              <ns0:rPr>
                <ns0:b ns0:val="0"/>
                <ns0:sz ns0:val="19"/>
              </ns0:rPr>
              <ns0:t>System Architecture</ns0:t>
            </ns0:r>
          </ns0:p>
        </ns0:tc>
      </ns0:tr>
      <ns0:tr>
        <ns0:tc>
          <ns0:tcPr>
            <ns0:tcW ns0:type="dxa" ns0:w="4860"/>
            <ns0:vAlign ns0:val="center"/>
          </ns0:tcPr>
          <ns0:p>
            <ns0:pPr>
              <ns0:spacing ns0:after="0"/>
            </ns0:pPr>
            <ns0:r/>
            <ns0:r>
              <ns0:rPr>
                <ns0:b ns0:val="0"/>
                <ns0:sz ns0:val="19"/>
              </ns0:rPr>
              <ns0:t>5.2</ns0:t>
            </ns0:r>
          </ns0:p>
        </ns0:tc>
        <ns0:tc>
          <ns0:tcPr>
            <ns0:tcW ns0:type="dxa" ns0:w="4860"/>
            <ns0:vAlign ns0:val="center"/>
          </ns0:tcPr>
          <ns0:p>
            <ns0:pPr>
              <ns0:spacing ns0:after="0"/>
            </ns0:pPr>
            <ns0:r/>
            <ns0:r>
              <ns0:rPr>
                <ns0:b ns0:val="0"/>
                <ns0:sz ns0:val="19"/>
              </ns0:rPr>
              <ns0:t>DFD Level-0</ns0:t>
            </ns0:r>
          </ns0:p>
        </ns0:tc>
      </ns0:tr>
      <ns0:tr>
        <ns0:tc>
          <ns0:tcPr>
            <ns0:tcW ns0:type="dxa" ns0:w="4860"/>
            <ns0:vAlign ns0:val="center"/>
          </ns0:tcPr>
          <ns0:p>
            <ns0:pPr>
              <ns0:spacing ns0:after="0"/>
            </ns0:pPr>
            <ns0:r/>
            <ns0:r>
              <ns0:rPr>
                <ns0:b ns0:val="0"/>
                <ns0:sz ns0:val="19"/>
              </ns0:rPr>
              <ns0:t>5.3</ns0:t>
            </ns0:r>
          </ns0:p>
        </ns0:tc>
        <ns0:tc>
          <ns0:tcPr>
            <ns0:tcW ns0:type="dxa" ns0:w="4860"/>
            <ns0:vAlign ns0:val="center"/>
          </ns0:tcPr>
          <ns0:p>
            <ns0:pPr>
              <ns0:spacing ns0:after="0"/>
            </ns0:pPr>
            <ns0:r/>
            <ns0:r>
              <ns0:rPr>
                <ns0:b ns0:val="0"/>
                <ns0:sz ns0:val="19"/>
              </ns0:rPr>
              <ns0:t>DFD Level-1</ns0:t>
            </ns0:r>
          </ns0:p>
        </ns0:tc>
      </ns0:tr>
      <ns0:tr>
        <ns0:tc>
          <ns0:tcPr>
            <ns0:tcW ns0:type="dxa" ns0:w="4860"/>
            <ns0:vAlign ns0:val="center"/>
          </ns0:tcPr>
          <ns0:p>
            <ns0:pPr>
              <ns0:spacing ns0:after="0"/>
            </ns0:pPr>
            <ns0:r/>
            <ns0:r>
              <ns0:rPr>
                <ns0:b ns0:val="0"/>
                <ns0:sz ns0:val="19"/>
              </ns0:rPr>
              <ns0:t>5.4</ns0:t>
            </ns0:r>
          </ns0:p>
        </ns0:tc>
        <ns0:tc>
          <ns0:tcPr>
            <ns0:tcW ns0:type="dxa" ns0:w="4860"/>
            <ns0:vAlign ns0:val="center"/>
          </ns0:tcPr>
          <ns0:p>
            <ns0:pPr>
              <ns0:spacing ns0:after="0"/>
            </ns0:pPr>
            <ns0:r/>
            <ns0:r>
              <ns0:rPr>
                <ns0:b ns0:val="0"/>
                <ns0:sz ns0:val="19"/>
              </ns0:rPr>
              <ns0:t>Entity-Relationship Diagram</ns0:t>
            </ns0:r>
          </ns0:p>
        </ns0:tc>
      </ns0:tr>
    </ns0:tbl>
    <ns0:p/>
    <ns0:p>
      <ns0:r>
        <ns0:br ns0:type="page"/>
      </ns0:r>
    </ns0:p>
    <ns0:p>
      <ns0:pPr>
        <ns0:pStyle ns0:val="Heading1"/>
        <ns0:spacing ns0:before="180" ns0:after="100"/>
      </ns0:pPr>
      <ns0:r>
        <ns0:t>CHAPTER 1 - INTRODUCTION</ns0:t>
      </ns0:r>
    </ns0:p>
    <ns0:p>
      <ns0:pPr>
        <ns0:pStyle ns0:val="Heading2"/>
        <ns0:spacing ns0:before="180" ns0:after="100"/>
      </ns0:pPr>
      <ns0:r>
        <ns0:t>1.1 Background</ns0:t>
      </ns0:r>
    </ns0:p>
    <ns0:p>
      <ns0:pPr>
        <ns0:spacing ns0:after="100" ns0:line="259" ns0:lineRule="auto"/>
      </ns0:pPr>
      <ns0:r>
        <ns0:rPr>
          <ns0:b ns0:val="0"/>
        </ns0:rPr>
        <ns0:t>Social media has become an important platform for businesses, creators, startups, students, and organizations to communicate with audiences. Regular posting, attractive captions, relevant hashtags, and timely publishing influence online visibility and engagement.</ns0:t>
      </ns0:r>
    </ns0:p>
    <ns0:p>
      <ns0:pPr>
        <ns0:spacing ns0:after="100" ns0:line="259" ns0:lineRule="auto"/>
      </ns0:pPr>
      <ns0:r>
        <ns0:rPr>
          <ns0:b ns0:val="0"/>
        </ns0:rPr>
        <ns0:t>The challenge is that social media content creation is repetitive. Users often spend time thinking of post ideas, writing captions, choosing hashtags, and deciding when to publish. This process becomes harder when content must be posted consistently across multiple campaigns or accounts.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1.2 Problem Definition</ns0:t>
      </ns0:r>
    </ns0:p>
    <ns0:p>
      <ns0:pPr>
        <ns0:spacing ns0:after="100" ns0:line="259" ns0:lineRule="auto"/>
      </ns0:pPr>
      <ns0:r>
        <ns0:rPr>
          <ns0:b ns0:val="0"/>
        </ns0:rPr>
        <ns0:t>The main problem addressed by this project is the absence of a simple combined system that helps users generate AI-based social media content, manage generated posts, connect social accounts, and schedule content through one organized workflow.</ns0:t>
      </ns0:r>
    </ns0:p>
    <ns0:p>
      <ns0:pPr>
        <ns0:spacing ns0:after="100" ns0:line="259" ns0:lineRule="auto"/>
      </ns0:pPr>
      <ns0:r>
        <ns0:rPr>
          <ns0:b ns0:val="0"/>
        </ns0:rPr>
        <ns0:t>Many existing users depend on separate applications for writing, storing, designing, and scheduling posts. Switching between tools increases manual effort and can lead to missed posting times, duplicated work, or unorganized content history.</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1.3 Need for the System</ns0:t>
      </ns0:r>
    </ns0:p>
    <ns0:p>
      <ns0:pPr>
        <ns0:spacing ns0:after="100" ns0:line="259" ns0:lineRule="auto"/>
      </ns0:pPr>
      <ns0:r>
        <ns0:rPr>
          <ns0:b ns0:val="0"/>
        </ns0:rPr>
        <ns0:t>The need for SocialGenie comes from the growing demand for regular, relevant, and engaging digital content. Small businesses and creators may not have a dedicated content team, yet they must maintain a professional online presence.</ns0:t>
      </ns0:r>
    </ns0:p>
    <ns0:p>
      <ns0:pPr>
        <ns0:spacing ns0:after="100" ns0:line="259" ns0:lineRule="auto"/>
      </ns0:pPr>
      <ns0:r>
        <ns0:rPr>
          <ns0:b ns0:val="0"/>
        </ns0:rPr>
        <ns0:t>A single tool that generates captions, stores content history, and schedules posts can reduce effort and improve consistency. It also helps users avoid starting from a blank page every time a post is required.</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1.4 Objectives</ns0:t>
      </ns0:r>
    </ns0:p>
    <ns0:p>
      <ns0:pPr>
        <ns0:spacing ns0:after="100" ns0:line="259" ns0:lineRule="auto"/>
      </ns0:pPr>
      <ns0:r>
        <ns0:rPr>
          <ns0:b ns0:val="0"/>
        </ns0:rPr>
        <ns0:t>The first objective is to provide AI-based caption and hashtag generation from a user-entered topic. The second objective is to provide secure user registration and login so that content belongs to the correct user.</ns0:t>
      </ns0:r>
    </ns0:p>
    <ns0:p>
      <ns0:pPr>
        <ns0:spacing ns0:after="100" ns0:line="259" ns0:lineRule="auto"/>
      </ns0:pPr>
      <ns0:r>
        <ns0:rPr>
          <ns0:b ns0:val="0"/>
        </ns0:rPr>
        <ns0:t>The third objective is to store generated posts and allow users to schedule posts. Another objective is to support connected social media accounts and build a modular structure that can be expanded to more platforms.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1.5 Scope of the Project</ns0:t>
      </ns0:r>
    </ns0:p>
    <ns0:p>
      <ns0:pPr>
        <ns0:spacing ns0:after="100" ns0:line="259" ns0:lineRule="auto"/>
      </ns0:pPr>
      <ns0:r>
        <ns0:rPr>
          <ns0:b ns0:val="0"/>
        </ns0:rPr>
        <ns0:t>The scope of this project is focused on AI-assisted content generation and social media post scheduling. The system does not replace a professional marketing strategy, but it supports users by reducing repetitive writing and organizational effort.</ns0:t>
      </ns0:r>
    </ns0:p>
    <ns0:p>
      <ns0:pPr>
        <ns0:spacing ns0:after="100" ns0:line="259" ns0:lineRule="auto"/>
      </ns0:pPr>
      <ns0:r>
        <ns0:rPr>
          <ns0:b ns0:val="0"/>
        </ns0:rPr>
        <ns0:t>The current version focuses on text-based caption generation, post history, account connection, and scheduling. LinkedIn is treated as the primary publishing path, while other platforms can be integrated through similar service modules in future versions.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1.6 Advantages</ns0:t>
      </ns0:r>
    </ns0:p>
    <ns0:p>
      <ns0:pPr>
        <ns0:spacing ns0:after="100" ns0:line="259" ns0:lineRule="auto"/>
      </ns0:pPr>
      <ns0:r>
        <ns0:rPr>
          <ns0:b ns0:val="0"/>
        </ns0:rPr>
        <ns0:t>SocialGenie saves time by generating captions and hashtags quickly. It improves consistency by letting users plan content in advance. It also improves organization by keeping generated posts and scheduled posts in one system.</ns0:t>
      </ns0:r>
    </ns0:p>
    <ns0:p>
      <ns0:pPr>
        <ns0:spacing ns0:after="100" ns0:line="259" ns0:lineRule="auto"/>
      </ns0:pPr>
      <ns0:r>
        <ns0:rPr>
          <ns0:b ns0:val="0"/>
        </ns0:rPr>
        <ns0:t>Another advantage is that the project supports creativity. Users can enter a simple topic and receive draft text that can be edited. This reduces creative blocks and helps users build content faster.</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1.7 Project Category</ns0:t>
      </ns0:r>
    </ns0:p>
    <ns0:p>
      <ns0:pPr>
        <ns0:spacing ns0:after="100" ns0:line="259" ns0:lineRule="auto"/>
      </ns0:pPr>
      <ns0:r>
        <ns0:rPr>
          <ns0:b ns0:val="0"/>
        </ns0:rPr>
        <ns0:t>This project is categorized as an AI-powered web-based automation system. It belongs to Artificial Intelligence because it uses AI services to generate language content, and it belongs to Natural Language Processing because it works with human-readable text.</ns0:t>
      </ns0:r>
    </ns0:p>
    <ns0:p>
      <ns0:pPr>
        <ns0:spacing ns0:after="100" ns0:line="259" ns0:lineRule="auto"/>
      </ns0:pPr>
      <ns0:r>
        <ns0:rPr>
          <ns0:b ns0:val="0"/>
        </ns0:rPr>
        <ns0:t>It is also a full-stack web application because it uses a frontend, backend, database, authentication, API integration, and background processing. The project sits at the intersection of AI, web development, and digital marketing automation.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1.8 UN SDG Mapping</ns0:t>
      </ns0:r>
    </ns0:p>
    <ns0:p>
      <ns0:pPr>
        <ns0:spacing ns0:after="100" ns0:line="259" ns0:lineRule="auto"/>
      </ns0:pPr>
      <ns0:r>
        <ns0:rPr>
          <ns0:b ns0:val="0"/>
        </ns0:rPr>
        <ns0:t>SocialGenie supports SDG 8: Decent Work and Economic Growth because it improves productivity for creators, small businesses, and digital workers. It supports SDG 9: Industry, Innovation and Infrastructure because it uses AI, APIs, automation, and cloud storage to build a practical digital tool.</ns0:t>
      </ns0:r>
    </ns0:p>
    <ns0:p>
      <ns0:pPr>
        <ns0:spacing ns0:after="100" ns0:line="259" ns0:lineRule="auto"/>
      </ns0:pPr>
      <ns0:r>
        <ns0:rPr>
          <ns0:b ns0:val="0"/>
        </ns0:rPr>
        <ns0:t>The system does not solve every challenge in digital marketing, but it improves one important part: creating, organizing, and scheduling social media content with less repetitive effort.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1.9 Summary</ns0:t>
      </ns0:r>
    </ns0:p>
    <ns0:p>
      <ns0:pPr>
        <ns0:spacing ns0:after="100" ns0:line="259" ns0:lineRule="auto"/>
      </ns0:pPr>
      <ns0:r>
        <ns0:rPr>
          <ns0:b ns0:val="0"/>
        </ns0:rPr>
        <ns0:t>This chapter introduced the background, problem definition, need, objectives, scope, advantages, project category, and SDG mapping of SocialGenie.</ns0:t>
      </ns0:r>
    </ns0:p>
    <ns0:p>
      <ns0:pPr>
        <ns0:spacing ns0:after="100" ns0:line="259" ns0:lineRule="auto"/>
      </ns0:pPr>
      <ns0:r>
        <ns0:rPr>
          <ns0:b ns0:val="0"/>
        </ns0:rPr>
        <ns0:t>The next chapter reviews literature and technology areas related to AI, digital marketing, generative AI, social media automation, and full-stack application development.</ns0:t>
      </ns0:r>
    </ns0:p>
    <ns0:p>
      <ns0:r/>
    </ns0:p>
    <ns0:p>
      <ns0:pPr>
        <ns0:pStyle ns0:val="Heading1"/>
        <ns0:spacing ns0:before="180" ns0:after="100"/>
      </ns0:pPr>
      <ns0:r>
        <ns0:t>CHAPTER 2 - LITERATURE REVIEW</ns0:t>
      </ns0:r>
    </ns0:p>
    <ns0:p>
      <ns0:pPr>
        <ns0:pStyle ns0:val="Heading2"/>
        <ns0:spacing ns0:before="180" ns0:after="100"/>
      </ns0:pPr>
      <ns0:r>
        <ns0:t>2.1 Introduction</ns0:t>
      </ns0:r>
    </ns0:p>
    <ns0:p>
      <ns0:pPr>
        <ns0:spacing ns0:after="100" ns0:line="259" ns0:lineRule="auto"/>
      </ns0:pPr>
      <ns0:r>
        <ns0:rPr>
          <ns0:b ns0:val="0"/>
        </ns0:rPr>
        <ns0:t>A literature review helps place the project in the context of existing technologies and research. SocialGenie is influenced by work in artificial intelligence, digital marketing, natural language processing, generative AI, and software automation.</ns0:t>
      </ns0:r>
    </ns0:p>
    <ns0:p>
      <ns0:pPr>
        <ns0:spacing ns0:after="100" ns0:line="259" ns0:lineRule="auto"/>
      </ns0:pPr>
      <ns0:r>
        <ns0:rPr>
          <ns0:b ns0:val="0"/>
        </ns0:rPr>
        <ns0:t>The chapter reviews these areas to explain why a combined AI content generation and scheduling system is useful.</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2.2 Artificial Intelligence in Digital Marketing</ns0:t>
      </ns0:r>
    </ns0:p>
    <ns0:p>
      <ns0:pPr>
        <ns0:spacing ns0:after="100" ns0:line="259" ns0:lineRule="auto"/>
      </ns0:pPr>
      <ns0:r>
        <ns0:rPr>
          <ns0:b ns0:val="0"/>
        </ns0:rPr>
        <ns0:t>Artificial Intelligence is increasingly used in digital marketing to generate text, personalize communication, classify audience behavior, and support campaign planning. AI tools can assist users by generating drafts, improving productivity, and reducing repeated manual work.</ns0:t>
      </ns0:r>
    </ns0:p>
    <ns0:p>
      <ns0:pPr>
        <ns0:spacing ns0:after="100" ns0:line="259" ns0:lineRule="auto"/>
      </ns0:pPr>
      <ns0:r>
        <ns0:rPr>
          <ns0:b ns0:val="0"/>
        </ns0:rPr>
        <ns0:t>For SocialGenie, AI is applied directly to social media caption and hashtag generation.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2.3 Natural Language Processing</ns0:t>
      </ns0:r>
    </ns0:p>
    <ns0:p>
      <ns0:pPr>
        <ns0:spacing ns0:after="100" ns0:line="259" ns0:lineRule="auto"/>
      </ns0:pPr>
      <ns0:r>
        <ns0:rPr>
          <ns0:b ns0:val="0"/>
        </ns0:rPr>
        <ns0:t>Natural Language Processing helps computers process and generate human language. Social media captions are short, audience-facing pieces of language, so NLP concepts are relevant to how generated text should be readable, relevant, and context-aware.</ns0:t>
      </ns0:r>
    </ns0:p>
    <ns0:p>
      <ns0:pPr>
        <ns0:spacing ns0:after="100" ns0:line="259" ns0:lineRule="auto"/>
      </ns0:pPr>
      <ns0:r>
        <ns0:rPr>
          <ns0:b ns0:val="0"/>
        </ns0:rPr>
        <ns0:t>NLP enables applications to transform a topic into fluent written content that can be reviewed by users.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2.4 Generative AI and Large Language Models</ns0:t>
      </ns0:r>
    </ns0:p>
    <ns0:p>
      <ns0:pPr>
        <ns0:spacing ns0:after="100" ns0:line="259" ns0:lineRule="auto"/>
      </ns0:pPr>
      <ns0:r>
        <ns0:rPr>
          <ns0:b ns0:val="0"/>
        </ns0:rPr>
        <ns0:t>Generative AI models can create new text based on prompts. Large language models are useful for tasks such as caption writing, summarization, message drafting, and promotional content creation.</ns0:t>
      </ns0:r>
    </ns0:p>
    <ns0:p>
      <ns0:pPr>
        <ns0:spacing ns0:after="100" ns0:line="259" ns0:lineRule="auto"/>
      </ns0:pPr>
      <ns0:r>
        <ns0:rPr>
          <ns0:b ns0:val="0"/>
        </ns0:rPr>
        <ns0:t>SocialGenie uses this capability to convert a user topic into a draft caption and hashtags. The generated output is not treated as final without user review.</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2.5 Social Media Automation</ns0:t>
      </ns0:r>
    </ns0:p>
    <ns0:p>
      <ns0:pPr>
        <ns0:spacing ns0:after="100" ns0:line="259" ns0:lineRule="auto"/>
      </ns0:pPr>
      <ns0:r>
        <ns0:rPr>
          <ns0:b ns0:val="0"/>
        </ns0:rPr>
        <ns0:t>Social media automation refers to using software for repetitive tasks such as scheduling, status tracking, draft management, and account workflows. Automation helps maintain consistency even when the user is busy.</ns0:t>
      </ns0:r>
    </ns0:p>
    <ns0:p>
      <ns0:pPr>
        <ns0:spacing ns0:after="100" ns0:line="259" ns0:lineRule="auto"/>
      </ns0:pPr>
      <ns0:r>
        <ns0:rPr>
          <ns0:b ns0:val="0"/>
        </ns0:rPr>
        <ns0:t>SocialGenie applies automation through scheduled post records and a background worker that checks due posts.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2.6 Existing Tools</ns0:t>
      </ns0:r>
    </ns0:p>
    <ns0:p>
      <ns0:pPr>
        <ns0:spacing ns0:after="100" ns0:line="259" ns0:lineRule="auto"/>
      </ns0:pPr>
      <ns0:r>
        <ns0:rPr>
          <ns0:b ns0:val="0"/>
        </ns0:rPr>
        <ns0:t>Existing tools such as AI writing assistants can generate captions, while scheduling platforms can publish posts later. However, users often need to move between separate tools for content generation, storage, account connection, and scheduling.</ns0:t>
      </ns0:r>
    </ns0:p>
    <ns0:p>
      <ns0:pPr>
        <ns0:spacing ns0:after="100" ns0:line="259" ns0:lineRule="auto"/>
      </ns0:pPr>
      <ns0:r>
        <ns0:rPr>
          <ns0:b ns0:val="0"/>
        </ns0:rPr>
        <ns0:t>SocialGenie is designed as a compact academic prototype that combines the most important features in one workflow.</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2.7 Full-Stack Web Technologies</ns0:t>
      </ns0:r>
    </ns0:p>
    <ns0:p>
      <ns0:pPr>
        <ns0:spacing ns0:after="100" ns0:line="259" ns0:lineRule="auto"/>
      </ns0:pPr>
      <ns0:r>
        <ns0:rPr>
          <ns0:b ns0:val="0"/>
        </ns0:rPr>
        <ns0:t>Full-stack web development is required because the project includes a user interface, backend APIs, data persistence, authentication, and external service integration. React provides the frontend, FastAPI provides backend APIs, and MongoDB stores the system data.</ns0:t>
      </ns0:r>
    </ns0:p>
    <ns0:p>
      <ns0:pPr>
        <ns0:spacing ns0:after="100" ns0:line="259" ns0:lineRule="auto"/>
      </ns0:pPr>
      <ns0:r>
        <ns0:rPr>
          <ns0:b ns0:val="0"/>
        </ns0:rPr>
        <ns0:t>JWT authentication ensures that users can access only their own generated content and schedules.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2.8 Comparison with Existing Systems</ns0:t>
      </ns0:r>
    </ns0:p>
    <ns0:p>
      <ns0:pPr>
        <ns0:spacing ns0:after="100" ns0:line="259" ns0:lineRule="auto"/>
      </ns0:pPr>
      <ns0:r>
        <ns0:rPr>
          <ns0:b ns0:val="0"/>
        </ns0:rPr>
        <ns0:t>Compared with standalone AI writers, SocialGenie adds post history and scheduling. Compared with standalone scheduling tools, it adds AI-based content generation. Compared with design tools, it focuses on the content automation workflow rather than visual design.</ns0:t>
      </ns0:r>
    </ns0:p>
    <ns0:p>
      <ns0:pPr>
        <ns0:spacing ns0:after="100" ns0:line="259" ns0:lineRule="auto"/>
      </ns0:pPr>
      <ns0:r>
        <ns0:rPr>
          <ns0:b ns0:val="0"/>
        </ns0:rPr>
        <ns0:t>This comparison shows that the project fills a useful gap for users who need a simple AI-assisted posting workflow.</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2.9 Summary</ns0:t>
      </ns0:r>
    </ns0:p>
    <ns0:p>
      <ns0:pPr>
        <ns0:spacing ns0:after="100" ns0:line="259" ns0:lineRule="auto"/>
      </ns0:pPr>
      <ns0:r>
        <ns0:rPr>
          <ns0:b ns0:val="0"/>
        </ns0:rPr>
        <ns0:t>This chapter reviewed the literature and technology areas related to SocialGenie. It explained AI in digital marketing, NLP, generative AI, social media automation, existing systems, and full-stack web technologies.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1"/>
        <ns0:spacing ns0:before="180" ns0:after="100"/>
      </ns0:pPr>
      <ns0:r>
        <ns0:t>CHAPTER 3 - METHODOLOGY</ns0:t>
      </ns0:r>
    </ns0:p>
    <ns0:p>
      <ns0:pPr>
        <ns0:pStyle ns0:val="Heading2"/>
        <ns0:spacing ns0:before="180" ns0:after="100"/>
      </ns0:pPr>
      <ns0:r>
        <ns0:t>3.1 Chosen Methodology</ns0:t>
      </ns0:r>
    </ns0:p>
    <ns0:p>
      <ns0:pPr>
        <ns0:spacing ns0:after="100" ns0:line="259" ns0:lineRule="auto"/>
      </ns0:pPr>
      <ns0:r>
        <ns0:rPr>
          <ns0:b ns0:val="0"/>
        </ns0:rPr>
        <ns0:t>The project follows an iterative full-stack development methodology. Features were planned as modules and implemented step by step so that authentication, content generation, storage, account connection, and scheduling could be tested independently.</ns0:t>
      </ns0:r>
    </ns0:p>
    <ns0:p>
      <ns0:pPr>
        <ns0:spacing ns0:after="100" ns0:line="259" ns0:lineRule="auto"/>
      </ns0:pPr>
      <ns0:r>
        <ns0:rPr>
          <ns0:b ns0:val="0"/>
        </ns0:rPr>
        <ns0:t>This approach is suitable because SocialGenie includes multiple interacting parts rather than one isolated algorithm.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3.2 Requirement Collection</ns0:t>
      </ns0:r>
    </ns0:p>
    <ns0:p>
      <ns0:pPr>
        <ns0:spacing ns0:after="100" ns0:line="259" ns0:lineRule="auto"/>
      </ns0:pPr>
      <ns0:r>
        <ns0:rPr>
          <ns0:b ns0:val="0"/>
        </ns0:rPr>
        <ns0:t>The requirements were derived from common social media management problems: caption writing, hashtag selection, saving generated content, connecting accounts, and scheduling future posts.</ns0:t>
      </ns0:r>
    </ns0:p>
    <ns0:p>
      <ns0:pPr>
        <ns0:spacing ns0:after="100" ns0:line="259" ns0:lineRule="auto"/>
      </ns0:pPr>
      <ns0:r>
        <ns0:rPr>
          <ns0:b ns0:val="0"/>
        </ns0:rPr>
        <ns0:t>The user needs a simple interface where the complete workflow can be performed without switching between many tools.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3.3 System Planning</ns0:t>
      </ns0:r>
    </ns0:p>
    <ns0:p>
      <ns0:pPr>
        <ns0:spacing ns0:after="100" ns0:line="259" ns0:lineRule="auto"/>
      </ns0:pPr>
      <ns0:r>
        <ns0:rPr>
          <ns0:b ns0:val="0"/>
        </ns0:rPr>
        <ns0:t>System planning included identifying the frontend, backend, database, AI service, and worker process. The backend was planned as the central layer because it handles authentication, generation requests, storage, and scheduling.</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3.4 AI Content Generation Method</ns0:t>
      </ns0:r>
    </ns0:p>
    <ns0:p>
      <ns0:pPr>
        <ns0:spacing ns0:after="100" ns0:line="259" ns0:lineRule="auto"/>
      </ns0:pPr>
      <ns0:r>
        <ns0:rPr>
          <ns0:b ns0:val="0"/>
        </ns0:rPr>
        <ns0:t>The AI generation method begins when a user enters a topic. The backend creates a prompt, sends it to the AI service, receives generated text, and stores the result with the user identity and timestamp.</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3.5 Scheduling Method</ns0:t>
      </ns0:r>
    </ns0:p>
    <ns0:p>
      <ns0:pPr>
        <ns0:spacing ns0:after="100" ns0:line="259" ns0:lineRule="auto"/>
      </ns0:pPr>
      <ns0:r>
        <ns0:rPr>
          <ns0:b ns0:val="0"/>
        </ns0:rPr>
        <ns0:t>The scheduling method stores the selected post with a scheduled date and time. A background worker checks pending schedules and updates the status when the scheduled time is reached.</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3.6 Account Connection Method</ns0:t>
      </ns0:r>
    </ns0:p>
    <ns0:p>
      <ns0:pPr>
        <ns0:spacing ns0:after="100" ns0:line="259" ns0:lineRule="auto"/>
      </ns0:pPr>
      <ns0:r>
        <ns0:rPr>
          <ns0:b ns0:val="0"/>
        </ns0:rPr>
        <ns0:t>The account connection method is based on OAuth-style platform flows. The system can store connected account information, scopes, and profile details so that platform-specific posting services can use them.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3.7 Methodology Phases</ns0:t>
      </ns0:r>
    </ns0:p>
    <ns0:p>
      <ns0:pPr>
        <ns0:spacing ns0:after="100" ns0:line="259" ns0:lineRule="auto"/>
      </ns0:pPr>
      <ns0:r>
        <ns0:rPr>
          <ns0:b ns0:val="0"/>
        </ns0:rPr>
        <ns0:t>The project methodology can be summarized as requirement study, design, implementation, integration, testing, and refinement.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Phase</ns0:t>
            </ns0:r>
          </ns0:p>
        </ns0:tc>
        <ns0:tc>
          <ns0:tcPr>
            <ns0:tcW ns0:type="dxa" ns0:w="4860"/>
            <ns0:vAlign ns0:val="center"/>
            <ns0:shd ns0:fill="D9EAF7"/>
          </ns0:tcPr>
          <ns0:p>
            <ns0:pPr>
              <ns0:spacing ns0:after="0"/>
            </ns0:pPr>
            <ns0:r/>
            <ns0:r>
              <ns0:rPr>
                <ns0:b/>
                <ns0:sz ns0:val="19"/>
              </ns0:rPr>
              <ns0:t>Description</ns0:t>
            </ns0:r>
          </ns0:p>
        </ns0:tc>
      </ns0:tr>
      <ns0:tr>
        <ns0:tc>
          <ns0:tcPr>
            <ns0:tcW ns0:type="dxa" ns0:w="4860"/>
            <ns0:vAlign ns0:val="center"/>
          </ns0:tcPr>
          <ns0:p>
            <ns0:pPr>
              <ns0:spacing ns0:after="0"/>
            </ns0:pPr>
            <ns0:r/>
            <ns0:r>
              <ns0:rPr>
                <ns0:b ns0:val="0"/>
                <ns0:sz ns0:val="19"/>
              </ns0:rPr>
              <ns0:t>Requirement Study</ns0:t>
            </ns0:r>
          </ns0:p>
        </ns0:tc>
        <ns0:tc>
          <ns0:tcPr>
            <ns0:tcW ns0:type="dxa" ns0:w="4860"/>
            <ns0:vAlign ns0:val="center"/>
          </ns0:tcPr>
          <ns0:p>
            <ns0:pPr>
              <ns0:spacing ns0:after="0"/>
            </ns0:pPr>
            <ns0:r/>
            <ns0:r>
              <ns0:rPr>
                <ns0:b ns0:val="0"/>
                <ns0:sz ns0:val="19"/>
              </ns0:rPr>
              <ns0:t>Understand content generation and scheduling needs.</ns0:t>
            </ns0:r>
          </ns0:p>
        </ns0:tc>
      </ns0:tr>
      <ns0:tr>
        <ns0:tc>
          <ns0:tcPr>
            <ns0:tcW ns0:type="dxa" ns0:w="4860"/>
            <ns0:vAlign ns0:val="center"/>
          </ns0:tcPr>
          <ns0:p>
            <ns0:pPr>
              <ns0:spacing ns0:after="0"/>
            </ns0:pPr>
            <ns0:r/>
            <ns0:r>
              <ns0:rPr>
                <ns0:b ns0:val="0"/>
                <ns0:sz ns0:val="19"/>
              </ns0:rPr>
              <ns0:t>System Design</ns0:t>
            </ns0:r>
          </ns0:p>
        </ns0:tc>
        <ns0:tc>
          <ns0:tcPr>
            <ns0:tcW ns0:type="dxa" ns0:w="4860"/>
            <ns0:vAlign ns0:val="center"/>
          </ns0:tcPr>
          <ns0:p>
            <ns0:pPr>
              <ns0:spacing ns0:after="0"/>
            </ns0:pPr>
            <ns0:r/>
            <ns0:r>
              <ns0:rPr>
                <ns0:b ns0:val="0"/>
                <ns0:sz ns0:val="19"/>
              </ns0:rPr>
              <ns0:t>Create architecture, database, and workflow diagrams.</ns0:t>
            </ns0:r>
          </ns0:p>
        </ns0:tc>
      </ns0:tr>
      <ns0:tr>
        <ns0:tc>
          <ns0:tcPr>
            <ns0:tcW ns0:type="dxa" ns0:w="4860"/>
            <ns0:vAlign ns0:val="center"/>
          </ns0:tcPr>
          <ns0:p>
            <ns0:pPr>
              <ns0:spacing ns0:after="0"/>
            </ns0:pPr>
            <ns0:r/>
            <ns0:r>
              <ns0:rPr>
                <ns0:b ns0:val="0"/>
                <ns0:sz ns0:val="19"/>
              </ns0:rPr>
              <ns0:t>Frontend Development</ns0:t>
            </ns0:r>
          </ns0:p>
        </ns0:tc>
        <ns0:tc>
          <ns0:tcPr>
            <ns0:tcW ns0:type="dxa" ns0:w="4860"/>
            <ns0:vAlign ns0:val="center"/>
          </ns0:tcPr>
          <ns0:p>
            <ns0:pPr>
              <ns0:spacing ns0:after="0"/>
            </ns0:pPr>
            <ns0:r/>
            <ns0:r>
              <ns0:rPr>
                <ns0:b ns0:val="0"/>
                <ns0:sz ns0:val="19"/>
              </ns0:rPr>
              <ns0:t>Build React interface for user actions.</ns0:t>
            </ns0:r>
          </ns0:p>
        </ns0:tc>
      </ns0:tr>
      <ns0:tr>
        <ns0:tc>
          <ns0:tcPr>
            <ns0:tcW ns0:type="dxa" ns0:w="4860"/>
            <ns0:vAlign ns0:val="center"/>
          </ns0:tcPr>
          <ns0:p>
            <ns0:pPr>
              <ns0:spacing ns0:after="0"/>
            </ns0:pPr>
            <ns0:r/>
            <ns0:r>
              <ns0:rPr>
                <ns0:b ns0:val="0"/>
                <ns0:sz ns0:val="19"/>
              </ns0:rPr>
              <ns0:t>Backend Development</ns0:t>
            </ns0:r>
          </ns0:p>
        </ns0:tc>
        <ns0:tc>
          <ns0:tcPr>
            <ns0:tcW ns0:type="dxa" ns0:w="4860"/>
            <ns0:vAlign ns0:val="center"/>
          </ns0:tcPr>
          <ns0:p>
            <ns0:pPr>
              <ns0:spacing ns0:after="0"/>
            </ns0:pPr>
            <ns0:r/>
            <ns0:r>
              <ns0:rPr>
                <ns0:b ns0:val="0"/>
                <ns0:sz ns0:val="19"/>
              </ns0:rPr>
              <ns0:t>Create FastAPI routes and service logic.</ns0:t>
            </ns0:r>
          </ns0:p>
        </ns0:tc>
      </ns0:tr>
      <ns0:tr>
        <ns0:tc>
          <ns0:tcPr>
            <ns0:tcW ns0:type="dxa" ns0:w="4860"/>
            <ns0:vAlign ns0:val="center"/>
          </ns0:tcPr>
          <ns0:p>
            <ns0:pPr>
              <ns0:spacing ns0:after="0"/>
            </ns0:pPr>
            <ns0:r/>
            <ns0:r>
              <ns0:rPr>
                <ns0:b ns0:val="0"/>
                <ns0:sz ns0:val="19"/>
              </ns0:rPr>
              <ns0:t>AI Integration</ns0:t>
            </ns0:r>
          </ns0:p>
        </ns0:tc>
        <ns0:tc>
          <ns0:tcPr>
            <ns0:tcW ns0:type="dxa" ns0:w="4860"/>
            <ns0:vAlign ns0:val="center"/>
          </ns0:tcPr>
          <ns0:p>
            <ns0:pPr>
              <ns0:spacing ns0:after="0"/>
            </ns0:pPr>
            <ns0:r/>
            <ns0:r>
              <ns0:rPr>
                <ns0:b ns0:val="0"/>
                <ns0:sz ns0:val="19"/>
              </ns0:rPr>
              <ns0:t>Connect content generation API.</ns0:t>
            </ns0:r>
          </ns0:p>
        </ns0:tc>
      </ns0:tr>
      <ns0:tr>
        <ns0:tc>
          <ns0:tcPr>
            <ns0:tcW ns0:type="dxa" ns0:w="4860"/>
            <ns0:vAlign ns0:val="center"/>
          </ns0:tcPr>
          <ns0:p>
            <ns0:pPr>
              <ns0:spacing ns0:after="0"/>
            </ns0:pPr>
            <ns0:r/>
            <ns0:r>
              <ns0:rPr>
                <ns0:b ns0:val="0"/>
                <ns0:sz ns0:val="19"/>
              </ns0:rPr>
              <ns0:t>Scheduling Workflow</ns0:t>
            </ns0:r>
          </ns0:p>
        </ns0:tc>
        <ns0:tc>
          <ns0:tcPr>
            <ns0:tcW ns0:type="dxa" ns0:w="4860"/>
            <ns0:vAlign ns0:val="center"/>
          </ns0:tcPr>
          <ns0:p>
            <ns0:pPr>
              <ns0:spacing ns0:after="0"/>
            </ns0:pPr>
            <ns0:r/>
            <ns0:r>
              <ns0:rPr>
                <ns0:b ns0:val="0"/>
                <ns0:sz ns0:val="19"/>
              </ns0:rPr>
              <ns0:t>Store scheduled posts and monitor due items.</ns0:t>
            </ns0:r>
          </ns0:p>
        </ns0:tc>
      </ns0:tr>
      <ns0:tr>
        <ns0:tc>
          <ns0:tcPr>
            <ns0:tcW ns0:type="dxa" ns0:w="4860"/>
            <ns0:vAlign ns0:val="center"/>
          </ns0:tcPr>
          <ns0:p>
            <ns0:pPr>
              <ns0:spacing ns0:after="0"/>
            </ns0:pPr>
            <ns0:r/>
            <ns0:r>
              <ns0:rPr>
                <ns0:b ns0:val="0"/>
                <ns0:sz ns0:val="19"/>
              </ns0:rPr>
              <ns0:t>Testing</ns0:t>
            </ns0:r>
          </ns0:p>
        </ns0:tc>
        <ns0:tc>
          <ns0:tcPr>
            <ns0:tcW ns0:type="dxa" ns0:w="4860"/>
            <ns0:vAlign ns0:val="center"/>
          </ns0:tcPr>
          <ns0:p>
            <ns0:pPr>
              <ns0:spacing ns0:after="0"/>
            </ns0:pPr>
            <ns0:r/>
            <ns0:r>
              <ns0:rPr>
                <ns0:b ns0:val="0"/>
                <ns0:sz ns0:val="19"/>
              </ns0:rPr>
              <ns0:t>Verify authentication, generation, storage, and scheduling.</ns0:t>
            </ns0:r>
          </ns0:p>
        </ns0:tc>
      </ns0:tr>
    </ns0:tbl>
    <ns0:p/>
    <ns0:p>
      <ns0:r>
        <ns0:br ns0:type="page"/>
      </ns0:r>
    </ns0:p>
    <ns0:p>
      <ns0:pPr>
        <ns0:pStyle ns0:val="Heading2"/>
        <ns0:spacing ns0:before="180" ns0:after="100"/>
      </ns0:pPr>
      <ns0:r>
        <ns0:t>3.8 Summary</ns0:t>
      </ns0:r>
    </ns0:p>
    <ns0:p>
      <ns0:pPr>
        <ns0:spacing ns0:after="100" ns0:line="259" ns0:lineRule="auto"/>
      </ns0:pPr>
      <ns0:r>
        <ns0:rPr>
          <ns0:b ns0:val="0"/>
        </ns0:rPr>
        <ns0:t>This chapter described the methodology used to develop SocialGenie. The method is modular, iterative, and suitable for a full-stack AI automation project.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1"/>
        <ns0:spacing ns0:before="180" ns0:after="100"/>
      </ns0:pPr>
      <ns0:r>
        <ns0:t>CHAPTER 4 - PROJECT MANAGEMENT</ns0:t>
      </ns0:r>
    </ns0:p>
    <ns0:p>
      <ns0:pPr>
        <ns0:pStyle ns0:val="Heading2"/>
        <ns0:spacing ns0:before="180" ns0:after="100"/>
      </ns0:pPr>
      <ns0:r>
        <ns0:t>4.1 Project Planning</ns0:t>
      </ns0:r>
    </ns0:p>
    <ns0:p>
      <ns0:pPr>
        <ns0:spacing ns0:after="100" ns0:line="259" ns0:lineRule="auto"/>
      </ns0:pPr>
      <ns0:r>
        <ns0:rPr>
          <ns0:b ns0:val="0"/>
        </ns0:rPr>
        <ns0:t>Project planning divided the work into requirement analysis, design, implementation, testing, documentation, and final review. Each phase produced output that supported the next phase.</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4.2 Timeline</ns0:t>
      </ns0:r>
    </ns0:p>
    <ns0:p>
      <ns0:pPr>
        <ns0:spacing ns0:after="100" ns0:line="259" ns0:lineRule="auto"/>
      </ns0:pPr>
      <ns0:r>
        <ns0:rPr>
          <ns0:b ns0:val="0"/>
        </ns0:rPr>
        <ns0:t>The project timeline was planned in weekly phases. Initial weeks focused on study and design, middle weeks focused on development, and final weeks focused on testing and documentation.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Week</ns0:t>
            </ns0:r>
          </ns0:p>
        </ns0:tc>
        <ns0:tc>
          <ns0:tcPr>
            <ns0:tcW ns0:type="dxa" ns0:w="4860"/>
            <ns0:vAlign ns0:val="center"/>
            <ns0:shd ns0:fill="D9EAF7"/>
          </ns0:tcPr>
          <ns0:p>
            <ns0:pPr>
              <ns0:spacing ns0:after="0"/>
            </ns0:pPr>
            <ns0:r/>
            <ns0:r>
              <ns0:rPr>
                <ns0:b/>
                <ns0:sz ns0:val="19"/>
              </ns0:rPr>
              <ns0:t>Activity</ns0:t>
            </ns0:r>
          </ns0:p>
        </ns0:tc>
      </ns0:tr>
      <ns0:tr>
        <ns0:tc>
          <ns0:tcPr>
            <ns0:tcW ns0:type="dxa" ns0:w="4860"/>
            <ns0:vAlign ns0:val="center"/>
          </ns0:tcPr>
          <ns0:p>
            <ns0:pPr>
              <ns0:spacing ns0:after="0"/>
            </ns0:pPr>
            <ns0:r/>
            <ns0:r>
              <ns0:rPr>
                <ns0:b ns0:val="0"/>
                <ns0:sz ns0:val="19"/>
              </ns0:rPr>
              <ns0:t>1</ns0:t>
            </ns0:r>
          </ns0:p>
        </ns0:tc>
        <ns0:tc>
          <ns0:tcPr>
            <ns0:tcW ns0:type="dxa" ns0:w="4860"/>
            <ns0:vAlign ns0:val="center"/>
          </ns0:tcPr>
          <ns0:p>
            <ns0:pPr>
              <ns0:spacing ns0:after="0"/>
            </ns0:pPr>
            <ns0:r/>
            <ns0:r>
              <ns0:rPr>
                <ns0:b ns0:val="0"/>
                <ns0:sz ns0:val="19"/>
              </ns0:rPr>
              <ns0:t>Requirement study and project scope</ns0:t>
            </ns0:r>
          </ns0:p>
        </ns0:tc>
      </ns0:tr>
      <ns0:tr>
        <ns0:tc>
          <ns0:tcPr>
            <ns0:tcW ns0:type="dxa" ns0:w="4860"/>
            <ns0:vAlign ns0:val="center"/>
          </ns0:tcPr>
          <ns0:p>
            <ns0:pPr>
              <ns0:spacing ns0:after="0"/>
            </ns0:pPr>
            <ns0:r/>
            <ns0:r>
              <ns0:rPr>
                <ns0:b ns0:val="0"/>
                <ns0:sz ns0:val="19"/>
              </ns0:rPr>
              <ns0:t>2</ns0:t>
            </ns0:r>
          </ns0:p>
        </ns0:tc>
        <ns0:tc>
          <ns0:tcPr>
            <ns0:tcW ns0:type="dxa" ns0:w="4860"/>
            <ns0:vAlign ns0:val="center"/>
          </ns0:tcPr>
          <ns0:p>
            <ns0:pPr>
              <ns0:spacing ns0:after="0"/>
            </ns0:pPr>
            <ns0:r/>
            <ns0:r>
              <ns0:rPr>
                <ns0:b ns0:val="0"/>
                <ns0:sz ns0:val="19"/>
              </ns0:rPr>
              <ns0:t>Architecture and database design</ns0:t>
            </ns0:r>
          </ns0:p>
        </ns0:tc>
      </ns0:tr>
      <ns0:tr>
        <ns0:tc>
          <ns0:tcPr>
            <ns0:tcW ns0:type="dxa" ns0:w="4860"/>
            <ns0:vAlign ns0:val="center"/>
          </ns0:tcPr>
          <ns0:p>
            <ns0:pPr>
              <ns0:spacing ns0:after="0"/>
            </ns0:pPr>
            <ns0:r/>
            <ns0:r>
              <ns0:rPr>
                <ns0:b ns0:val="0"/>
                <ns0:sz ns0:val="19"/>
              </ns0:rPr>
              <ns0:t>3</ns0:t>
            </ns0:r>
          </ns0:p>
        </ns0:tc>
        <ns0:tc>
          <ns0:tcPr>
            <ns0:tcW ns0:type="dxa" ns0:w="4860"/>
            <ns0:vAlign ns0:val="center"/>
          </ns0:tcPr>
          <ns0:p>
            <ns0:pPr>
              <ns0:spacing ns0:after="0"/>
            </ns0:pPr>
            <ns0:r/>
            <ns0:r>
              <ns0:rPr>
                <ns0:b ns0:val="0"/>
                <ns0:sz ns0:val="19"/>
              </ns0:rPr>
              <ns0:t>Frontend screens</ns0:t>
            </ns0:r>
          </ns0:p>
        </ns0:tc>
      </ns0:tr>
      <ns0:tr>
        <ns0:tc>
          <ns0:tcPr>
            <ns0:tcW ns0:type="dxa" ns0:w="4860"/>
            <ns0:vAlign ns0:val="center"/>
          </ns0:tcPr>
          <ns0:p>
            <ns0:pPr>
              <ns0:spacing ns0:after="0"/>
            </ns0:pPr>
            <ns0:r/>
            <ns0:r>
              <ns0:rPr>
                <ns0:b ns0:val="0"/>
                <ns0:sz ns0:val="19"/>
              </ns0:rPr>
              <ns0:t>4</ns0:t>
            </ns0:r>
          </ns0:p>
        </ns0:tc>
        <ns0:tc>
          <ns0:tcPr>
            <ns0:tcW ns0:type="dxa" ns0:w="4860"/>
            <ns0:vAlign ns0:val="center"/>
          </ns0:tcPr>
          <ns0:p>
            <ns0:pPr>
              <ns0:spacing ns0:after="0"/>
            </ns0:pPr>
            <ns0:r/>
            <ns0:r>
              <ns0:rPr>
                <ns0:b ns0:val="0"/>
                <ns0:sz ns0:val="19"/>
              </ns0:rPr>
              <ns0:t>Backend APIs and authentication</ns0:t>
            </ns0:r>
          </ns0:p>
        </ns0:tc>
      </ns0:tr>
      <ns0:tr>
        <ns0:tc>
          <ns0:tcPr>
            <ns0:tcW ns0:type="dxa" ns0:w="4860"/>
            <ns0:vAlign ns0:val="center"/>
          </ns0:tcPr>
          <ns0:p>
            <ns0:pPr>
              <ns0:spacing ns0:after="0"/>
            </ns0:pPr>
            <ns0:r/>
            <ns0:r>
              <ns0:rPr>
                <ns0:b ns0:val="0"/>
                <ns0:sz ns0:val="19"/>
              </ns0:rPr>
              <ns0:t>5</ns0:t>
            </ns0:r>
          </ns0:p>
        </ns0:tc>
        <ns0:tc>
          <ns0:tcPr>
            <ns0:tcW ns0:type="dxa" ns0:w="4860"/>
            <ns0:vAlign ns0:val="center"/>
          </ns0:tcPr>
          <ns0:p>
            <ns0:pPr>
              <ns0:spacing ns0:after="0"/>
            </ns0:pPr>
            <ns0:r/>
            <ns0:r>
              <ns0:rPr>
                <ns0:b ns0:val="0"/>
                <ns0:sz ns0:val="19"/>
              </ns0:rPr>
              <ns0:t>AI integration</ns0:t>
            </ns0:r>
          </ns0:p>
        </ns0:tc>
      </ns0:tr>
      <ns0:tr>
        <ns0:tc>
          <ns0:tcPr>
            <ns0:tcW ns0:type="dxa" ns0:w="4860"/>
            <ns0:vAlign ns0:val="center"/>
          </ns0:tcPr>
          <ns0:p>
            <ns0:pPr>
              <ns0:spacing ns0:after="0"/>
            </ns0:pPr>
            <ns0:r/>
            <ns0:r>
              <ns0:rPr>
                <ns0:b ns0:val="0"/>
                <ns0:sz ns0:val="19"/>
              </ns0:rPr>
              <ns0:t>6</ns0:t>
            </ns0:r>
          </ns0:p>
        </ns0:tc>
        <ns0:tc>
          <ns0:tcPr>
            <ns0:tcW ns0:type="dxa" ns0:w="4860"/>
            <ns0:vAlign ns0:val="center"/>
          </ns0:tcPr>
          <ns0:p>
            <ns0:pPr>
              <ns0:spacing ns0:after="0"/>
            </ns0:pPr>
            <ns0:r/>
            <ns0:r>
              <ns0:rPr>
                <ns0:b ns0:val="0"/>
                <ns0:sz ns0:val="19"/>
              </ns0:rPr>
              <ns0:t>Scheduling and worker</ns0:t>
            </ns0:r>
          </ns0:p>
        </ns0:tc>
      </ns0:tr>
      <ns0:tr>
        <ns0:tc>
          <ns0:tcPr>
            <ns0:tcW ns0:type="dxa" ns0:w="4860"/>
            <ns0:vAlign ns0:val="center"/>
          </ns0:tcPr>
          <ns0:p>
            <ns0:pPr>
              <ns0:spacing ns0:after="0"/>
            </ns0:pPr>
            <ns0:r/>
            <ns0:r>
              <ns0:rPr>
                <ns0:b ns0:val="0"/>
                <ns0:sz ns0:val="19"/>
              </ns0:rPr>
              <ns0:t>7</ns0:t>
            </ns0:r>
          </ns0:p>
        </ns0:tc>
        <ns0:tc>
          <ns0:tcPr>
            <ns0:tcW ns0:type="dxa" ns0:w="4860"/>
            <ns0:vAlign ns0:val="center"/>
          </ns0:tcPr>
          <ns0:p>
            <ns0:pPr>
              <ns0:spacing ns0:after="0"/>
            </ns0:pPr>
            <ns0:r/>
            <ns0:r>
              <ns0:rPr>
                <ns0:b ns0:val="0"/>
                <ns0:sz ns0:val="19"/>
              </ns0:rPr>
              <ns0:t>Testing</ns0:t>
            </ns0:r>
          </ns0:p>
        </ns0:tc>
      </ns0:tr>
      <ns0:tr>
        <ns0:tc>
          <ns0:tcPr>
            <ns0:tcW ns0:type="dxa" ns0:w="4860"/>
            <ns0:vAlign ns0:val="center"/>
          </ns0:tcPr>
          <ns0:p>
            <ns0:pPr>
              <ns0:spacing ns0:after="0"/>
            </ns0:pPr>
            <ns0:r/>
            <ns0:r>
              <ns0:rPr>
                <ns0:b ns0:val="0"/>
                <ns0:sz ns0:val="19"/>
              </ns0:rPr>
              <ns0:t>8</ns0:t>
            </ns0:r>
          </ns0:p>
        </ns0:tc>
        <ns0:tc>
          <ns0:tcPr>
            <ns0:tcW ns0:type="dxa" ns0:w="4860"/>
            <ns0:vAlign ns0:val="center"/>
          </ns0:tcPr>
          <ns0:p>
            <ns0:pPr>
              <ns0:spacing ns0:after="0"/>
            </ns0:pPr>
            <ns0:r/>
            <ns0:r>
              <ns0:rPr>
                <ns0:b ns0:val="0"/>
                <ns0:sz ns0:val="19"/>
              </ns0:rPr>
              <ns0:t>Documentation and final review</ns0:t>
            </ns0:r>
          </ns0:p>
        </ns0:tc>
      </ns0:tr>
    </ns0:tbl>
    <ns0:p/>
    <ns0:p>
      <ns0:r>
        <ns0:br ns0:type="page"/>
      </ns0:r>
    </ns0:p>
    <ns0:p>
      <ns0:pPr>
        <ns0:pStyle ns0:val="Heading2"/>
        <ns0:spacing ns0:before="180" ns0:after="100"/>
      </ns0:pPr>
      <ns0:r>
        <ns0:t>4.3 Resource Planning</ns0:t>
      </ns0:r>
    </ns0:p>
    <ns0:p>
      <ns0:pPr>
        <ns0:spacing ns0:after="100" ns0:line="259" ns0:lineRule="auto"/>
      </ns0:pPr>
      <ns0:r>
        <ns0:rPr>
          <ns0:b ns0:val="0"/>
        </ns0:rPr>
        <ns0:t>The project uses a laptop or desktop system, internet access, Python, Node.js tooling, MongoDB, OpenAI API access, and browser testing. No special hardware is required.</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4.4 Risk Analysis</ns0:t>
      </ns0:r>
    </ns0:p>
    <ns0:p>
      <ns0:pPr>
        <ns0:spacing ns0:after="100" ns0:line="259" ns0:lineRule="auto"/>
      </ns0:pPr>
      <ns0:r>
        <ns0:rPr>
          <ns0:b ns0:val="0"/>
        </ns0:rPr>
        <ns0:t>Risks include API failures, invalid tokens, schedule time mismatch, platform permission issues, and generated content quality. These risks are managed using validation, logging, manual review, and modular platform services.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Risk</ns0:t>
            </ns0:r>
          </ns0:p>
        </ns0:tc>
        <ns0:tc>
          <ns0:tcPr>
            <ns0:tcW ns0:type="dxa" ns0:w="4860"/>
            <ns0:vAlign ns0:val="center"/>
            <ns0:shd ns0:fill="D9EAF7"/>
          </ns0:tcPr>
          <ns0:p>
            <ns0:pPr>
              <ns0:spacing ns0:after="0"/>
            </ns0:pPr>
            <ns0:r/>
            <ns0:r>
              <ns0:rPr>
                <ns0:b/>
                <ns0:sz ns0:val="19"/>
              </ns0:rPr>
              <ns0:t>Mitigation</ns0:t>
            </ns0:r>
          </ns0:p>
        </ns0:tc>
      </ns0:tr>
      <ns0:tr>
        <ns0:tc>
          <ns0:tcPr>
            <ns0:tcW ns0:type="dxa" ns0:w="4860"/>
            <ns0:vAlign ns0:val="center"/>
          </ns0:tcPr>
          <ns0:p>
            <ns0:pPr>
              <ns0:spacing ns0:after="0"/>
            </ns0:pPr>
            <ns0:r/>
            <ns0:r>
              <ns0:rPr>
                <ns0:b ns0:val="0"/>
                <ns0:sz ns0:val="19"/>
              </ns0:rPr>
              <ns0:t>AI output may be unsuitable</ns0:t>
            </ns0:r>
          </ns0:p>
        </ns0:tc>
        <ns0:tc>
          <ns0:tcPr>
            <ns0:tcW ns0:type="dxa" ns0:w="4860"/>
            <ns0:vAlign ns0:val="center"/>
          </ns0:tcPr>
          <ns0:p>
            <ns0:pPr>
              <ns0:spacing ns0:after="0"/>
            </ns0:pPr>
            <ns0:r/>
            <ns0:r>
              <ns0:rPr>
                <ns0:b ns0:val="0"/>
                <ns0:sz ns0:val="19"/>
              </ns0:rPr>
              <ns0:t>User review before publishing</ns0:t>
            </ns0:r>
          </ns0:p>
        </ns0:tc>
      </ns0:tr>
      <ns0:tr>
        <ns0:tc>
          <ns0:tcPr>
            <ns0:tcW ns0:type="dxa" ns0:w="4860"/>
            <ns0:vAlign ns0:val="center"/>
          </ns0:tcPr>
          <ns0:p>
            <ns0:pPr>
              <ns0:spacing ns0:after="0"/>
            </ns0:pPr>
            <ns0:r/>
            <ns0:r>
              <ns0:rPr>
                <ns0:b ns0:val="0"/>
                <ns0:sz ns0:val="19"/>
              </ns0:rPr>
              <ns0:t>API rate limits</ns0:t>
            </ns0:r>
          </ns0:p>
        </ns0:tc>
        <ns0:tc>
          <ns0:tcPr>
            <ns0:tcW ns0:type="dxa" ns0:w="4860"/>
            <ns0:vAlign ns0:val="center"/>
          </ns0:tcPr>
          <ns0:p>
            <ns0:pPr>
              <ns0:spacing ns0:after="0"/>
            </ns0:pPr>
            <ns0:r/>
            <ns0:r>
              <ns0:rPr>
                <ns0:b ns0:val="0"/>
                <ns0:sz ns0:val="19"/>
              </ns0:rPr>
              <ns0:t>Error handling and retry planning</ns0:t>
            </ns0:r>
          </ns0:p>
        </ns0:tc>
      </ns0:tr>
      <ns0:tr>
        <ns0:tc>
          <ns0:tcPr>
            <ns0:tcW ns0:type="dxa" ns0:w="4860"/>
            <ns0:vAlign ns0:val="center"/>
          </ns0:tcPr>
          <ns0:p>
            <ns0:pPr>
              <ns0:spacing ns0:after="0"/>
            </ns0:pPr>
            <ns0:r/>
            <ns0:r>
              <ns0:rPr>
                <ns0:b ns0:val="0"/>
                <ns0:sz ns0:val="19"/>
              </ns0:rPr>
              <ns0:t>OAuth permission issues</ns0:t>
            </ns0:r>
          </ns0:p>
        </ns0:tc>
        <ns0:tc>
          <ns0:tcPr>
            <ns0:tcW ns0:type="dxa" ns0:w="4860"/>
            <ns0:vAlign ns0:val="center"/>
          </ns0:tcPr>
          <ns0:p>
            <ns0:pPr>
              <ns0:spacing ns0:after="0"/>
            </ns0:pPr>
            <ns0:r/>
            <ns0:r>
              <ns0:rPr>
                <ns0:b ns0:val="0"/>
                <ns0:sz ns0:val="19"/>
              </ns0:rPr>
              <ns0:t>Scope validation and reconnect option</ns0:t>
            </ns0:r>
          </ns0:p>
        </ns0:tc>
      </ns0:tr>
      <ns0:tr>
        <ns0:tc>
          <ns0:tcPr>
            <ns0:tcW ns0:type="dxa" ns0:w="4860"/>
            <ns0:vAlign ns0:val="center"/>
          </ns0:tcPr>
          <ns0:p>
            <ns0:pPr>
              <ns0:spacing ns0:after="0"/>
            </ns0:pPr>
            <ns0:r/>
            <ns0:r>
              <ns0:rPr>
                <ns0:b ns0:val="0"/>
                <ns0:sz ns0:val="19"/>
              </ns0:rPr>
              <ns0:t>Scheduling mismatch</ns0:t>
            </ns0:r>
          </ns0:p>
        </ns0:tc>
        <ns0:tc>
          <ns0:tcPr>
            <ns0:tcW ns0:type="dxa" ns0:w="4860"/>
            <ns0:vAlign ns0:val="center"/>
          </ns0:tcPr>
          <ns0:p>
            <ns0:pPr>
              <ns0:spacing ns0:after="0"/>
            </ns0:pPr>
            <ns0:r/>
            <ns0:r>
              <ns0:rPr>
                <ns0:b ns0:val="0"/>
                <ns0:sz ns0:val="19"/>
              </ns0:rPr>
              <ns0:t>Timezone-aware future improvement</ns0:t>
            </ns0:r>
          </ns0:p>
        </ns0:tc>
      </ns0:tr>
      <ns0:tr>
        <ns0:tc>
          <ns0:tcPr>
            <ns0:tcW ns0:type="dxa" ns0:w="4860"/>
            <ns0:vAlign ns0:val="center"/>
          </ns0:tcPr>
          <ns0:p>
            <ns0:pPr>
              <ns0:spacing ns0:after="0"/>
            </ns0:pPr>
            <ns0:r/>
            <ns0:r>
              <ns0:rPr>
                <ns0:b ns0:val="0"/>
                <ns0:sz ns0:val="19"/>
              </ns0:rPr>
              <ns0:t>Data access risk</ns0:t>
            </ns0:r>
          </ns0:p>
        </ns0:tc>
        <ns0:tc>
          <ns0:tcPr>
            <ns0:tcW ns0:type="dxa" ns0:w="4860"/>
            <ns0:vAlign ns0:val="center"/>
          </ns0:tcPr>
          <ns0:p>
            <ns0:pPr>
              <ns0:spacing ns0:after="0"/>
            </ns0:pPr>
            <ns0:r/>
            <ns0:r>
              <ns0:rPr>
                <ns0:b ns0:val="0"/>
                <ns0:sz ns0:val="19"/>
              </ns0:rPr>
              <ns0:t>JWT-based user isolation</ns0:t>
            </ns0:r>
          </ns0:p>
        </ns0:tc>
      </ns0:tr>
    </ns0:tbl>
    <ns0:p/>
    <ns0:p>
      <ns0:r/>
    </ns0:p>
    <ns0:p>
      <ns0:pPr>
        <ns0:pStyle ns0:val="Heading2"/>
        <ns0:spacing ns0:before="180" ns0:after="100"/>
      </ns0:pPr>
      <ns0:r>
        <ns0:t>4.5 Budget Estimation</ns0:t>
      </ns0:r>
    </ns0:p>
    <ns0:p>
      <ns0:pPr>
        <ns0:spacing ns0:after="100" ns0:line="259" ns0:lineRule="auto"/>
      </ns0:pPr>
      <ns0:r>
        <ns0:rPr>
          <ns0:b ns0:val="0"/>
        </ns0:rPr>
        <ns0:t>The academic prototype can be developed with mostly open-source technologies. Cost may arise from API usage, cloud database hosting, domain deployment, or production server hosting.</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4.6 Team Roles</ns0:t>
      </ns0:r>
    </ns0:p>
    <ns0:p>
      <ns0:pPr>
        <ns0:spacing ns0:after="100" ns0:line="259" ns0:lineRule="auto"/>
      </ns0:pPr>
      <ns0:r>
        <ns0:rPr>
          <ns0:b ns0:val="0"/>
        </ns0:rPr>
        <ns0:t>The project can be divided into frontend development, backend development, database management, AI integration, testing, and documentation roles. In a student project, one or more members may handle multiple roles.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4.7 Summary</ns0:t>
      </ns0:r>
    </ns0:p>
    <ns0:p>
      <ns0:pPr>
        <ns0:spacing ns0:after="100" ns0:line="259" ns0:lineRule="auto"/>
      </ns0:pPr>
      <ns0:r>
        <ns0:rPr>
          <ns0:b ns0:val="0"/>
        </ns0:rPr>
        <ns0:t>This chapter presented project planning, timeline, resources, risk analysis, budget considerations, and team responsibilities for SocialGenie.</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1"/>
        <ns0:spacing ns0:before="180" ns0:after="100"/>
      </ns0:pPr>
      <ns0:r>
        <ns0:t>CHAPTER 5 - SYSTEM ANALYSIS AND DESIGN</ns0:t>
      </ns0:r>
    </ns0:p>
    <ns0:p>
      <ns0:pPr>
        <ns0:pStyle ns0:val="Heading2"/>
        <ns0:spacing ns0:before="180" ns0:after="100"/>
      </ns0:pPr>
      <ns0:r>
        <ns0:t>5.1 Existing System</ns0:t>
      </ns0:r>
    </ns0:p>
    <ns0:p>
      <ns0:pPr>
        <ns0:spacing ns0:after="100" ns0:line="259" ns0:lineRule="auto"/>
      </ns0:pPr>
      <ns0:r>
        <ns0:rPr>
          <ns0:b ns0:val="0"/>
        </ns0:rPr>
        <ns0:t>In the existing system, users manually write captions or depend on separate AI tools and scheduling tools. This creates fragmented workflow and increases effort.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5.2 Proposed System</ns0:t>
      </ns0:r>
    </ns0:p>
    <ns0:p>
      <ns0:pPr>
        <ns0:spacing ns0:after="100" ns0:line="259" ns0:lineRule="auto"/>
      </ns0:pPr>
      <ns0:r>
        <ns0:rPr>
          <ns0:b ns0:val="0"/>
        </ns0:rPr>
        <ns0:t>The proposed system combines AI caption generation, post history, account connection, scheduling, and status tracking in one web application.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5.3 Functional Requirements</ns0:t>
      </ns0:r>
    </ns0:p>
    <ns0:p>
      <ns0:pPr>
        <ns0:spacing ns0:after="100" ns0:line="259" ns0:lineRule="auto"/>
      </ns0:pPr>
      <ns0:r>
        <ns0:rPr>
          <ns0:b ns0:val="0"/>
        </ns0:rPr>
        <ns0:t>Functional requirements define what the system must do.</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Requirement</ns0:t>
            </ns0:r>
          </ns0:p>
        </ns0:tc>
        <ns0:tc>
          <ns0:tcPr>
            <ns0:tcW ns0:type="dxa" ns0:w="4860"/>
            <ns0:vAlign ns0:val="center"/>
            <ns0:shd ns0:fill="D9EAF7"/>
          </ns0:tcPr>
          <ns0:p>
            <ns0:pPr>
              <ns0:spacing ns0:after="0"/>
            </ns0:pPr>
            <ns0:r/>
            <ns0:r>
              <ns0:rPr>
                <ns0:b/>
                <ns0:sz ns0:val="19"/>
              </ns0:rPr>
              <ns0:t>Description</ns0:t>
            </ns0:r>
          </ns0:p>
        </ns0:tc>
      </ns0:tr>
      <ns0:tr>
        <ns0:tc>
          <ns0:tcPr>
            <ns0:tcW ns0:type="dxa" ns0:w="4860"/>
            <ns0:vAlign ns0:val="center"/>
          </ns0:tcPr>
          <ns0:p>
            <ns0:pPr>
              <ns0:spacing ns0:after="0"/>
            </ns0:pPr>
            <ns0:r/>
            <ns0:r>
              <ns0:rPr>
                <ns0:b ns0:val="0"/>
                <ns0:sz ns0:val="19"/>
              </ns0:rPr>
              <ns0:t>Register/Login</ns0:t>
            </ns0:r>
          </ns0:p>
        </ns0:tc>
        <ns0:tc>
          <ns0:tcPr>
            <ns0:tcW ns0:type="dxa" ns0:w="4860"/>
            <ns0:vAlign ns0:val="center"/>
          </ns0:tcPr>
          <ns0:p>
            <ns0:pPr>
              <ns0:spacing ns0:after="0"/>
            </ns0:pPr>
            <ns0:r/>
            <ns0:r>
              <ns0:rPr>
                <ns0:b ns0:val="0"/>
                <ns0:sz ns0:val="19"/>
              </ns0:rPr>
              <ns0:t>Users can access the system securely</ns0:t>
            </ns0:r>
          </ns0:p>
        </ns0:tc>
      </ns0:tr>
      <ns0:tr>
        <ns0:tc>
          <ns0:tcPr>
            <ns0:tcW ns0:type="dxa" ns0:w="4860"/>
            <ns0:vAlign ns0:val="center"/>
          </ns0:tcPr>
          <ns0:p>
            <ns0:pPr>
              <ns0:spacing ns0:after="0"/>
            </ns0:pPr>
            <ns0:r/>
            <ns0:r>
              <ns0:rPr>
                <ns0:b ns0:val="0"/>
                <ns0:sz ns0:val="19"/>
              </ns0:rPr>
              <ns0:t>Generate Content</ns0:t>
            </ns0:r>
          </ns0:p>
        </ns0:tc>
        <ns0:tc>
          <ns0:tcPr>
            <ns0:tcW ns0:type="dxa" ns0:w="4860"/>
            <ns0:vAlign ns0:val="center"/>
          </ns0:tcPr>
          <ns0:p>
            <ns0:pPr>
              <ns0:spacing ns0:after="0"/>
            </ns0:pPr>
            <ns0:r/>
            <ns0:r>
              <ns0:rPr>
                <ns0:b ns0:val="0"/>
                <ns0:sz ns0:val="19"/>
              </ns0:rPr>
              <ns0:t>AI generates captions and hashtags</ns0:t>
            </ns0:r>
          </ns0:p>
        </ns0:tc>
      </ns0:tr>
      <ns0:tr>
        <ns0:tc>
          <ns0:tcPr>
            <ns0:tcW ns0:type="dxa" ns0:w="4860"/>
            <ns0:vAlign ns0:val="center"/>
          </ns0:tcPr>
          <ns0:p>
            <ns0:pPr>
              <ns0:spacing ns0:after="0"/>
            </ns0:pPr>
            <ns0:r/>
            <ns0:r>
              <ns0:rPr>
                <ns0:b ns0:val="0"/>
                <ns0:sz ns0:val="19"/>
              </ns0:rPr>
              <ns0:t>View History</ns0:t>
            </ns0:r>
          </ns0:p>
        </ns0:tc>
        <ns0:tc>
          <ns0:tcPr>
            <ns0:tcW ns0:type="dxa" ns0:w="4860"/>
            <ns0:vAlign ns0:val="center"/>
          </ns0:tcPr>
          <ns0:p>
            <ns0:pPr>
              <ns0:spacing ns0:after="0"/>
            </ns0:pPr>
            <ns0:r/>
            <ns0:r>
              <ns0:rPr>
                <ns0:b ns0:val="0"/>
                <ns0:sz ns0:val="19"/>
              </ns0:rPr>
              <ns0:t>Users can view saved generated posts</ns0:t>
            </ns0:r>
          </ns0:p>
        </ns0:tc>
      </ns0:tr>
      <ns0:tr>
        <ns0:tc>
          <ns0:tcPr>
            <ns0:tcW ns0:type="dxa" ns0:w="4860"/>
            <ns0:vAlign ns0:val="center"/>
          </ns0:tcPr>
          <ns0:p>
            <ns0:pPr>
              <ns0:spacing ns0:after="0"/>
            </ns0:pPr>
            <ns0:r/>
            <ns0:r>
              <ns0:rPr>
                <ns0:b ns0:val="0"/>
                <ns0:sz ns0:val="19"/>
              </ns0:rPr>
              <ns0:t>Connect Account</ns0:t>
            </ns0:r>
          </ns0:p>
        </ns0:tc>
        <ns0:tc>
          <ns0:tcPr>
            <ns0:tcW ns0:type="dxa" ns0:w="4860"/>
            <ns0:vAlign ns0:val="center"/>
          </ns0:tcPr>
          <ns0:p>
            <ns0:pPr>
              <ns0:spacing ns0:after="0"/>
            </ns0:pPr>
            <ns0:r/>
            <ns0:r>
              <ns0:rPr>
                <ns0:b ns0:val="0"/>
                <ns0:sz ns0:val="19"/>
              </ns0:rPr>
              <ns0:t>Users can connect social platforms</ns0:t>
            </ns0:r>
          </ns0:p>
        </ns0:tc>
      </ns0:tr>
      <ns0:tr>
        <ns0:tc>
          <ns0:tcPr>
            <ns0:tcW ns0:type="dxa" ns0:w="4860"/>
            <ns0:vAlign ns0:val="center"/>
          </ns0:tcPr>
          <ns0:p>
            <ns0:pPr>
              <ns0:spacing ns0:after="0"/>
            </ns0:pPr>
            <ns0:r/>
            <ns0:r>
              <ns0:rPr>
                <ns0:b ns0:val="0"/>
                <ns0:sz ns0:val="19"/>
              </ns0:rPr>
              <ns0:t>Schedule Post</ns0:t>
            </ns0:r>
          </ns0:p>
        </ns0:tc>
        <ns0:tc>
          <ns0:tcPr>
            <ns0:tcW ns0:type="dxa" ns0:w="4860"/>
            <ns0:vAlign ns0:val="center"/>
          </ns0:tcPr>
          <ns0:p>
            <ns0:pPr>
              <ns0:spacing ns0:after="0"/>
            </ns0:pPr>
            <ns0:r/>
            <ns0:r>
              <ns0:rPr>
                <ns0:b ns0:val="0"/>
                <ns0:sz ns0:val="19"/>
              </ns0:rPr>
              <ns0:t>Users can schedule future posts</ns0:t>
            </ns0:r>
          </ns0:p>
        </ns0:tc>
      </ns0:tr>
      <ns0:tr>
        <ns0:tc>
          <ns0:tcPr>
            <ns0:tcW ns0:type="dxa" ns0:w="4860"/>
            <ns0:vAlign ns0:val="center"/>
          </ns0:tcPr>
          <ns0:p>
            <ns0:pPr>
              <ns0:spacing ns0:after="0"/>
            </ns0:pPr>
            <ns0:r/>
            <ns0:r>
              <ns0:rPr>
                <ns0:b ns0:val="0"/>
                <ns0:sz ns0:val="19"/>
              </ns0:rPr>
              <ns0:t>Track Status</ns0:t>
            </ns0:r>
          </ns0:p>
        </ns0:tc>
        <ns0:tc>
          <ns0:tcPr>
            <ns0:tcW ns0:type="dxa" ns0:w="4860"/>
            <ns0:vAlign ns0:val="center"/>
          </ns0:tcPr>
          <ns0:p>
            <ns0:pPr>
              <ns0:spacing ns0:after="0"/>
            </ns0:pPr>
            <ns0:r/>
            <ns0:r>
              <ns0:rPr>
                <ns0:b ns0:val="0"/>
                <ns0:sz ns0:val="19"/>
              </ns0:rPr>
              <ns0:t>System updates scheduled post status</ns0:t>
            </ns0:r>
          </ns0:p>
        </ns0:tc>
      </ns0:tr>
    </ns0:tbl>
    <ns0:p/>
    <ns0:p>
      <ns0:r/>
    </ns0:p>
    <ns0:p>
      <ns0:pPr>
        <ns0:pStyle ns0:val="Heading2"/>
        <ns0:spacing ns0:before="180" ns0:after="100"/>
      </ns0:pPr>
      <ns0:r>
        <ns0:t>5.4 Non-Functional Requirements</ns0:t>
      </ns0:r>
    </ns0:p>
    <ns0:p>
      <ns0:pPr>
        <ns0:spacing ns0:after="100" ns0:line="259" ns0:lineRule="auto"/>
      </ns0:pPr>
      <ns0:r>
        <ns0:rPr>
          <ns0:b ns0:val="0"/>
        </ns0:rPr>
        <ns0:t>Non-functional requirements define how the system should perform.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Requirement</ns0:t>
            </ns0:r>
          </ns0:p>
        </ns0:tc>
        <ns0:tc>
          <ns0:tcPr>
            <ns0:tcW ns0:type="dxa" ns0:w="4860"/>
            <ns0:vAlign ns0:val="center"/>
            <ns0:shd ns0:fill="D9EAF7"/>
          </ns0:tcPr>
          <ns0:p>
            <ns0:pPr>
              <ns0:spacing ns0:after="0"/>
            </ns0:pPr>
            <ns0:r/>
            <ns0:r>
              <ns0:rPr>
                <ns0:b/>
                <ns0:sz ns0:val="19"/>
              </ns0:rPr>
              <ns0:t>Description</ns0:t>
            </ns0:r>
          </ns0:p>
        </ns0:tc>
      </ns0:tr>
      <ns0:tr>
        <ns0:tc>
          <ns0:tcPr>
            <ns0:tcW ns0:type="dxa" ns0:w="4860"/>
            <ns0:vAlign ns0:val="center"/>
          </ns0:tcPr>
          <ns0:p>
            <ns0:pPr>
              <ns0:spacing ns0:after="0"/>
            </ns0:pPr>
            <ns0:r/>
            <ns0:r>
              <ns0:rPr>
                <ns0:b ns0:val="0"/>
                <ns0:sz ns0:val="19"/>
              </ns0:rPr>
              <ns0:t>Usability</ns0:t>
            </ns0:r>
          </ns0:p>
        </ns0:tc>
        <ns0:tc>
          <ns0:tcPr>
            <ns0:tcW ns0:type="dxa" ns0:w="4860"/>
            <ns0:vAlign ns0:val="center"/>
          </ns0:tcPr>
          <ns0:p>
            <ns0:pPr>
              <ns0:spacing ns0:after="0"/>
            </ns0:pPr>
            <ns0:r/>
            <ns0:r>
              <ns0:rPr>
                <ns0:b ns0:val="0"/>
                <ns0:sz ns0:val="19"/>
              </ns0:rPr>
              <ns0:t>Simple and responsive interface</ns0:t>
            </ns0:r>
          </ns0:p>
        </ns0:tc>
      </ns0:tr>
      <ns0:tr>
        <ns0:tc>
          <ns0:tcPr>
            <ns0:tcW ns0:type="dxa" ns0:w="4860"/>
            <ns0:vAlign ns0:val="center"/>
          </ns0:tcPr>
          <ns0:p>
            <ns0:pPr>
              <ns0:spacing ns0:after="0"/>
            </ns0:pPr>
            <ns0:r/>
            <ns0:r>
              <ns0:rPr>
                <ns0:b ns0:val="0"/>
                <ns0:sz ns0:val="19"/>
              </ns0:rPr>
              <ns0:t>Security</ns0:t>
            </ns0:r>
          </ns0:p>
        </ns0:tc>
        <ns0:tc>
          <ns0:tcPr>
            <ns0:tcW ns0:type="dxa" ns0:w="4860"/>
            <ns0:vAlign ns0:val="center"/>
          </ns0:tcPr>
          <ns0:p>
            <ns0:pPr>
              <ns0:spacing ns0:after="0"/>
            </ns0:pPr>
            <ns0:r/>
            <ns0:r>
              <ns0:rPr>
                <ns0:b ns0:val="0"/>
                <ns0:sz ns0:val="19"/>
              </ns0:rPr>
              <ns0:t>JWT authentication and protected routes</ns0:t>
            </ns0:r>
          </ns0:p>
        </ns0:tc>
      </ns0:tr>
      <ns0:tr>
        <ns0:tc>
          <ns0:tcPr>
            <ns0:tcW ns0:type="dxa" ns0:w="4860"/>
            <ns0:vAlign ns0:val="center"/>
          </ns0:tcPr>
          <ns0:p>
            <ns0:pPr>
              <ns0:spacing ns0:after="0"/>
            </ns0:pPr>
            <ns0:r/>
            <ns0:r>
              <ns0:rPr>
                <ns0:b ns0:val="0"/>
                <ns0:sz ns0:val="19"/>
              </ns0:rPr>
              <ns0:t>Performance</ns0:t>
            </ns0:r>
          </ns0:p>
        </ns0:tc>
        <ns0:tc>
          <ns0:tcPr>
            <ns0:tcW ns0:type="dxa" ns0:w="4860"/>
            <ns0:vAlign ns0:val="center"/>
          </ns0:tcPr>
          <ns0:p>
            <ns0:pPr>
              <ns0:spacing ns0:after="0"/>
            </ns0:pPr>
            <ns0:r/>
            <ns0:r>
              <ns0:rPr>
                <ns0:b ns0:val="0"/>
                <ns0:sz ns0:val="19"/>
              </ns0:rPr>
              <ns0:t>Reasonable response time</ns0:t>
            </ns0:r>
          </ns0:p>
        </ns0:tc>
      </ns0:tr>
      <ns0:tr>
        <ns0:tc>
          <ns0:tcPr>
            <ns0:tcW ns0:type="dxa" ns0:w="4860"/>
            <ns0:vAlign ns0:val="center"/>
          </ns0:tcPr>
          <ns0:p>
            <ns0:pPr>
              <ns0:spacing ns0:after="0"/>
            </ns0:pPr>
            <ns0:r/>
            <ns0:r>
              <ns0:rPr>
                <ns0:b ns0:val="0"/>
                <ns0:sz ns0:val="19"/>
              </ns0:rPr>
              <ns0:t>Reliability</ns0:t>
            </ns0:r>
          </ns0:p>
        </ns0:tc>
        <ns0:tc>
          <ns0:tcPr>
            <ns0:tcW ns0:type="dxa" ns0:w="4860"/>
            <ns0:vAlign ns0:val="center"/>
          </ns0:tcPr>
          <ns0:p>
            <ns0:pPr>
              <ns0:spacing ns0:after="0"/>
            </ns0:pPr>
            <ns0:r/>
            <ns0:r>
              <ns0:rPr>
                <ns0:b ns0:val="0"/>
                <ns0:sz ns0:val="19"/>
              </ns0:rPr>
              <ns0:t>Scheduled posts are tracked correctly</ns0:t>
            </ns0:r>
          </ns0:p>
        </ns0:tc>
      </ns0:tr>
      <ns0:tr>
        <ns0:tc>
          <ns0:tcPr>
            <ns0:tcW ns0:type="dxa" ns0:w="4860"/>
            <ns0:vAlign ns0:val="center"/>
          </ns0:tcPr>
          <ns0:p>
            <ns0:pPr>
              <ns0:spacing ns0:after="0"/>
            </ns0:pPr>
            <ns0:r/>
            <ns0:r>
              <ns0:rPr>
                <ns0:b ns0:val="0"/>
                <ns0:sz ns0:val="19"/>
              </ns0:rPr>
              <ns0:t>Maintainability</ns0:t>
            </ns0:r>
          </ns0:p>
        </ns0:tc>
        <ns0:tc>
          <ns0:tcPr>
            <ns0:tcW ns0:type="dxa" ns0:w="4860"/>
            <ns0:vAlign ns0:val="center"/>
          </ns0:tcPr>
          <ns0:p>
            <ns0:pPr>
              <ns0:spacing ns0:after="0"/>
            </ns0:pPr>
            <ns0:r/>
            <ns0:r>
              <ns0:rPr>
                <ns0:b ns0:val="0"/>
                <ns0:sz ns0:val="19"/>
              </ns0:rPr>
              <ns0:t>Modular backend services</ns0:t>
            </ns0:r>
          </ns0:p>
        </ns0:tc>
      </ns0:tr>
      <ns0:tr>
        <ns0:tc>
          <ns0:tcPr>
            <ns0:tcW ns0:type="dxa" ns0:w="4860"/>
            <ns0:vAlign ns0:val="center"/>
          </ns0:tcPr>
          <ns0:p>
            <ns0:pPr>
              <ns0:spacing ns0:after="0"/>
            </ns0:pPr>
            <ns0:r/>
            <ns0:r>
              <ns0:rPr>
                <ns0:b ns0:val="0"/>
                <ns0:sz ns0:val="19"/>
              </ns0:rPr>
              <ns0:t>Scalability</ns0:t>
            </ns0:r>
          </ns0:p>
        </ns0:tc>
        <ns0:tc>
          <ns0:tcPr>
            <ns0:tcW ns0:type="dxa" ns0:w="4860"/>
            <ns0:vAlign ns0:val="center"/>
          </ns0:tcPr>
          <ns0:p>
            <ns0:pPr>
              <ns0:spacing ns0:after="0"/>
            </ns0:pPr>
            <ns0:r/>
            <ns0:r>
              <ns0:rPr>
                <ns0:b ns0:val="0"/>
                <ns0:sz ns0:val="19"/>
              </ns0:rPr>
              <ns0:t>Future platform integration support</ns0:t>
            </ns0:r>
          </ns0:p>
        </ns0:tc>
      </ns0:tr>
    </ns0:tbl>
    <ns0:p/>
    <ns0:p>
      <ns0:r>
        <ns0:br ns0:type="page"/>
      </ns0:r>
    </ns0:p>
    <ns0:p>
      <ns0:pPr>
        <ns0:pStyle ns0:val="Heading2"/>
        <ns0:spacing ns0:before="180" ns0:after="100"/>
      </ns0:pPr>
      <ns0:r>
        <ns0:t>5.5 System Architecture</ns0:t>
      </ns0:r>
    </ns0:p>
    <ns0:p>
      <ns0:pPr>
        <ns0:spacing ns0:after="100" ns0:line="259" ns0:lineRule="auto"/>
      </ns0:pPr>
      <ns0:r>
        <ns0:rPr>
          <ns0:b ns0:val="0"/>
        </ns0:rPr>
        <ns0:t>The architecture contains user browser, React frontend, FastAPI backend, MongoDB database, OpenAI service, social media APIs, and background worker.</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pPr>
        <ns0:jc ns0:val="center"/>
      </ns0:pPr>
      <ns0:r>
        <ns0:drawing>
          <ns2:inline>
            <ns2:extent cx="5989320" cy="3793236"/>
            <ns2:docPr id="1" name="Picture 1"/>
            <ns2:cNvGraphicFramePr>
              <ns3:graphicFrameLocks noChangeAspect="1"/>
            </ns2:cNvGraphicFramePr>
            <ns3:graphic>
              <ns3:graphicData uri="http://schemas.openxmlformats.org/drawingml/2006/picture">
                <ns4:pic>
                  <ns4:nvPicPr>
                    <ns4:cNvPr id="0" name="architecture.png"/>
                    <ns4:cNvPicPr/>
                  </ns4:nvPicPr>
                  <ns4:blipFill>
                    <ns3:blip ns5:embed="rId9"/>
                    <ns3:stretch>
                      <ns3:fillRect/>
                    </ns3:stretch>
                  </ns4:blipFill>
                  <ns4:spPr>
                    <ns3:xfrm>
                      <ns3:off x="0" y="0"/>
                      <ns3:ext cx="5989320" cy="3793236"/>
                    </ns3:xfrm>
                    <ns3:prstGeom prst="rect"/>
                  </ns4:spPr>
                </ns4:pic>
              </ns3:graphicData>
            </ns3:graphic>
          </ns2:inline>
        </ns0:drawing>
      </ns0:r>
    </ns0:p>
    <ns0:p>
      <ns0:pPr>
        <ns0:jc ns0:val="center"/>
      </ns0:pPr>
      <ns0:r>
        <ns0:rPr>
          <ns0:i/>
        </ns0:rPr>
        <ns0:t>Figure 5.1: System Architecture</ns0:t>
      </ns0:r>
    </ns0:p>
    <ns0:p>
      <ns0:r>
        <ns0:br ns0:type="page"/>
      </ns0:r>
    </ns0:p>
    <ns0:p>
      <ns0:pPr>
        <ns0:pStyle ns0:val="Heading2"/>
        <ns0:spacing ns0:before="180" ns0:after="100"/>
      </ns0:pPr>
      <ns0:r>
        <ns0:t>5.6 DFD Level-0</ns0:t>
      </ns0:r>
    </ns0:p>
    <ns0:p>
      <ns0:pPr>
        <ns0:spacing ns0:after="100" ns0:line="259" ns0:lineRule="auto"/>
      </ns0:pPr>
      <ns0:r>
        <ns0:rPr>
          <ns0:b ns0:val="0"/>
        </ns0:rPr>
        <ns0:t>DFD Level-0 shows SocialGenie as a single process interacting with the user, AI service, database, and social media platform.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pPr>
        <ns0:jc ns0:val="center"/>
      </ns0:pPr>
      <ns0:r>
        <ns0:drawing>
          <ns2:inline>
            <ns2:extent cx="5989320" cy="3920282"/>
            <ns2:docPr id="2" name="Picture 2"/>
            <ns2:cNvGraphicFramePr>
              <ns3:graphicFrameLocks noChangeAspect="1"/>
            </ns2:cNvGraphicFramePr>
            <ns3:graphic>
              <ns3:graphicData uri="http://schemas.openxmlformats.org/drawingml/2006/picture">
                <ns4:pic>
                  <ns4:nvPicPr>
                    <ns4:cNvPr id="0" name="dfd0.png"/>
                    <ns4:cNvPicPr/>
                  </ns4:nvPicPr>
                  <ns4:blipFill>
                    <ns3:blip ns5:embed="rId10"/>
                    <ns3:stretch>
                      <ns3:fillRect/>
                    </ns3:stretch>
                  </ns4:blipFill>
                  <ns4:spPr>
                    <ns3:xfrm>
                      <ns3:off x="0" y="0"/>
                      <ns3:ext cx="5989320" cy="3920282"/>
                    </ns3:xfrm>
                    <ns3:prstGeom prst="rect"/>
                  </ns4:spPr>
                </ns4:pic>
              </ns3:graphicData>
            </ns3:graphic>
          </ns2:inline>
        </ns0:drawing>
      </ns0:r>
    </ns0:p>
    <ns0:p>
      <ns0:pPr>
        <ns0:jc ns0:val="center"/>
      </ns0:pPr>
      <ns0:r>
        <ns0:rPr>
          <ns0:i/>
        </ns0:rPr>
        <ns0:t>Figure 5.2: DFD Level-0</ns0:t>
      </ns0:r>
    </ns0:p>
    <ns0:p>
      <ns0:r/>
    </ns0:p>
    <ns0:p>
      <ns0:pPr>
        <ns0:pStyle ns0:val="Heading2"/>
        <ns0:spacing ns0:before="180" ns0:after="100"/>
      </ns0:pPr>
      <ns0:r>
        <ns0:t>5.7 DFD Level-1</ns0:t>
      </ns0:r>
    </ns0:p>
    <ns0:p>
      <ns0:pPr>
        <ns0:spacing ns0:after="100" ns0:line="259" ns0:lineRule="auto"/>
      </ns0:pPr>
      <ns0:r>
        <ns0:rPr>
          <ns0:b ns0:val="0"/>
        </ns0:rPr>
        <ns0:t>DFD Level-1 decomposes the system into authentication, content generation, post history, account connection, scheduling, and status tracking processes.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pPr>
        <ns0:jc ns0:val="center"/>
      </ns0:pPr>
      <ns0:r>
        <ns0:drawing>
          <ns2:inline>
            <ns2:extent cx="5989320" cy="3916094"/>
            <ns2:docPr id="3" name="Picture 3"/>
            <ns2:cNvGraphicFramePr>
              <ns3:graphicFrameLocks noChangeAspect="1"/>
            </ns2:cNvGraphicFramePr>
            <ns3:graphic>
              <ns3:graphicData uri="http://schemas.openxmlformats.org/drawingml/2006/picture">
                <ns4:pic>
                  <ns4:nvPicPr>
                    <ns4:cNvPr id="0" name="dfd1.png"/>
                    <ns4:cNvPicPr/>
                  </ns4:nvPicPr>
                  <ns4:blipFill>
                    <ns3:blip ns5:embed="rId11"/>
                    <ns3:stretch>
                      <ns3:fillRect/>
                    </ns3:stretch>
                  </ns4:blipFill>
                  <ns4:spPr>
                    <ns3:xfrm>
                      <ns3:off x="0" y="0"/>
                      <ns3:ext cx="5989320" cy="3916094"/>
                    </ns3:xfrm>
                    <ns3:prstGeom prst="rect"/>
                  </ns4:spPr>
                </ns4:pic>
              </ns3:graphicData>
            </ns3:graphic>
          </ns2:inline>
        </ns0:drawing>
      </ns0:r>
    </ns0:p>
    <ns0:p>
      <ns0:pPr>
        <ns0:jc ns0:val="center"/>
      </ns0:pPr>
      <ns0:r>
        <ns0:rPr>
          <ns0:i/>
        </ns0:rPr>
        <ns0:t>Figure 5.3: DFD Level-1</ns0:t>
      </ns0:r>
    </ns0:p>
    <ns0:p>
      <ns0:r>
        <ns0:br ns0:type="page"/>
      </ns0:r>
    </ns0:p>
    <ns0:p>
      <ns0:pPr>
        <ns0:pStyle ns0:val="Heading2"/>
        <ns0:spacing ns0:before="180" ns0:after="100"/>
      </ns0:pPr>
      <ns0:r>
        <ns0:t>5.8 Entity-Relationship Diagram</ns0:t>
      </ns0:r>
    </ns0:p>
    <ns0:p>
      <ns0:pPr>
        <ns0:spacing ns0:after="100" ns0:line="259" ns0:lineRule="auto"/>
      </ns0:pPr>
      <ns0:r>
        <ns0:rPr>
          <ns0:b ns0:val="0"/>
        </ns0:rPr>
        <ns0:t>The ER diagram shows major data entities including users, generated posts, scheduled posts, connected accounts, and logs.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pPr>
        <ns0:jc ns0:val="center"/>
      </ns0:pPr>
      <ns0:r>
        <ns0:drawing>
          <ns2:inline>
            <ns2:extent cx="5989320" cy="4072738"/>
            <ns2:docPr id="4" name="Picture 4"/>
            <ns2:cNvGraphicFramePr>
              <ns3:graphicFrameLocks noChangeAspect="1"/>
            </ns2:cNvGraphicFramePr>
            <ns3:graphic>
              <ns3:graphicData uri="http://schemas.openxmlformats.org/drawingml/2006/picture">
                <ns4:pic>
                  <ns4:nvPicPr>
                    <ns4:cNvPr id="0" name="er.png"/>
                    <ns4:cNvPicPr/>
                  </ns4:nvPicPr>
                  <ns4:blipFill>
                    <ns3:blip ns5:embed="rId12"/>
                    <ns3:stretch>
                      <ns3:fillRect/>
                    </ns3:stretch>
                  </ns4:blipFill>
                  <ns4:spPr>
                    <ns3:xfrm>
                      <ns3:off x="0" y="0"/>
                      <ns3:ext cx="5989320" cy="4072738"/>
                    </ns3:xfrm>
                    <ns3:prstGeom prst="rect"/>
                  </ns4:spPr>
                </ns4:pic>
              </ns3:graphicData>
            </ns3:graphic>
          </ns2:inline>
        </ns0:drawing>
      </ns0:r>
    </ns0:p>
    <ns0:p>
      <ns0:pPr>
        <ns0:jc ns0:val="center"/>
      </ns0:pPr>
      <ns0:r>
        <ns0:rPr>
          <ns0:i/>
        </ns0:rPr>
        <ns0:t>Figure 5.4: Entity-Relationship Diagram</ns0:t>
      </ns0:r>
    </ns0:p>
    <ns0:p>
      <ns0:r>
        <ns0:br ns0:type="page"/>
      </ns0:r>
    </ns0:p>
    <ns0:p>
      <ns0:pPr>
        <ns0:pStyle ns0:val="Heading2"/>
        <ns0:spacing ns0:before="180" ns0:after="100"/>
      </ns0:pPr>
      <ns0:r>
        <ns0:t>5.9 Data Dictionary</ns0:t>
      </ns0:r>
    </ns0:p>
    <ns0:p>
      <ns0:pPr>
        <ns0:spacing ns0:after="100" ns0:line="259" ns0:lineRule="auto"/>
      </ns0:pPr>
      <ns0:r>
        <ns0:rPr>
          <ns0:b ns0:val="0"/>
        </ns0:rPr>
        <ns0:t>The data dictionary lists the main collections used by the system.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3240"/>
        <ns0:gridCol ns0:w="3240"/>
        <ns0:gridCol ns0:w="3240"/>
      </ns0:tblGrid>
      <ns0:tr>
        <ns0:tc>
          <ns0:tcPr>
            <ns0:tcW ns0:type="dxa" ns0:w="3240"/>
            <ns0:vAlign ns0:val="center"/>
            <ns0:shd ns0:fill="D9EAF7"/>
          </ns0:tcPr>
          <ns0:p>
            <ns0:pPr>
              <ns0:spacing ns0:after="0"/>
            </ns0:pPr>
            <ns0:r/>
            <ns0:r>
              <ns0:rPr>
                <ns0:b/>
                <ns0:sz ns0:val="19"/>
              </ns0:rPr>
              <ns0:t>Collection</ns0:t>
            </ns0:r>
          </ns0:p>
        </ns0:tc>
        <ns0:tc>
          <ns0:tcPr>
            <ns0:tcW ns0:type="dxa" ns0:w="3240"/>
            <ns0:vAlign ns0:val="center"/>
            <ns0:shd ns0:fill="D9EAF7"/>
          </ns0:tcPr>
          <ns0:p>
            <ns0:pPr>
              <ns0:spacing ns0:after="0"/>
            </ns0:pPr>
            <ns0:r/>
            <ns0:r>
              <ns0:rPr>
                <ns0:b/>
                <ns0:sz ns0:val="19"/>
              </ns0:rPr>
              <ns0:t>Purpose</ns0:t>
            </ns0:r>
          </ns0:p>
        </ns0:tc>
        <ns0:tc>
          <ns0:tcPr>
            <ns0:tcW ns0:type="dxa" ns0:w="3240"/>
            <ns0:vAlign ns0:val="center"/>
            <ns0:shd ns0:fill="D9EAF7"/>
          </ns0:tcPr>
          <ns0:p>
            <ns0:pPr>
              <ns0:spacing ns0:after="0"/>
            </ns0:pPr>
            <ns0:r/>
            <ns0:r>
              <ns0:rPr>
                <ns0:b/>
                <ns0:sz ns0:val="19"/>
              </ns0:rPr>
              <ns0:t>Important Fields</ns0:t>
            </ns0:r>
          </ns0:p>
        </ns0:tc>
      </ns0:tr>
      <ns0:tr>
        <ns0:tc>
          <ns0:tcPr>
            <ns0:tcW ns0:type="dxa" ns0:w="3240"/>
            <ns0:vAlign ns0:val="center"/>
          </ns0:tcPr>
          <ns0:p>
            <ns0:pPr>
              <ns0:spacing ns0:after="0"/>
            </ns0:pPr>
            <ns0:r/>
            <ns0:r>
              <ns0:rPr>
                <ns0:b ns0:val="0"/>
                <ns0:sz ns0:val="19"/>
              </ns0:rPr>
              <ns0:t>users</ns0:t>
            </ns0:r>
          </ns0:p>
        </ns0:tc>
        <ns0:tc>
          <ns0:tcPr>
            <ns0:tcW ns0:type="dxa" ns0:w="3240"/>
            <ns0:vAlign ns0:val="center"/>
          </ns0:tcPr>
          <ns0:p>
            <ns0:pPr>
              <ns0:spacing ns0:after="0"/>
            </ns0:pPr>
            <ns0:r/>
            <ns0:r>
              <ns0:rPr>
                <ns0:b ns0:val="0"/>
                <ns0:sz ns0:val="19"/>
              </ns0:rPr>
              <ns0:t>Stores user accounts</ns0:t>
            </ns0:r>
          </ns0:p>
        </ns0:tc>
        <ns0:tc>
          <ns0:tcPr>
            <ns0:tcW ns0:type="dxa" ns0:w="3240"/>
            <ns0:vAlign ns0:val="center"/>
          </ns0:tcPr>
          <ns0:p>
            <ns0:pPr>
              <ns0:spacing ns0:after="0"/>
            </ns0:pPr>
            <ns0:r/>
            <ns0:r>
              <ns0:rPr>
                <ns0:b ns0:val="0"/>
                <ns0:sz ns0:val="19"/>
              </ns0:rPr>
              <ns0:t>username, password_hash</ns0:t>
            </ns0:r>
          </ns0:p>
        </ns0:tc>
      </ns0:tr>
      <ns0:tr>
        <ns0:tc>
          <ns0:tcPr>
            <ns0:tcW ns0:type="dxa" ns0:w="3240"/>
            <ns0:vAlign ns0:val="center"/>
          </ns0:tcPr>
          <ns0:p>
            <ns0:pPr>
              <ns0:spacing ns0:after="0"/>
            </ns0:pPr>
            <ns0:r/>
            <ns0:r>
              <ns0:rPr>
                <ns0:b ns0:val="0"/>
                <ns0:sz ns0:val="19"/>
              </ns0:rPr>
              <ns0:t>generated_posts</ns0:t>
            </ns0:r>
          </ns0:p>
        </ns0:tc>
        <ns0:tc>
          <ns0:tcPr>
            <ns0:tcW ns0:type="dxa" ns0:w="3240"/>
            <ns0:vAlign ns0:val="center"/>
          </ns0:tcPr>
          <ns0:p>
            <ns0:pPr>
              <ns0:spacing ns0:after="0"/>
            </ns0:pPr>
            <ns0:r/>
            <ns0:r>
              <ns0:rPr>
                <ns0:b ns0:val="0"/>
                <ns0:sz ns0:val="19"/>
              </ns0:rPr>
              <ns0:t>Stores AI output</ns0:t>
            </ns0:r>
          </ns0:p>
        </ns0:tc>
        <ns0:tc>
          <ns0:tcPr>
            <ns0:tcW ns0:type="dxa" ns0:w="3240"/>
            <ns0:vAlign ns0:val="center"/>
          </ns0:tcPr>
          <ns0:p>
            <ns0:pPr>
              <ns0:spacing ns0:after="0"/>
            </ns0:pPr>
            <ns0:r/>
            <ns0:r>
              <ns0:rPr>
                <ns0:b ns0:val="0"/>
                <ns0:sz ns0:val="19"/>
              </ns0:rPr>
              <ns0:t>topic, caption, hashtags</ns0:t>
            </ns0:r>
          </ns0:p>
        </ns0:tc>
      </ns0:tr>
      <ns0:tr>
        <ns0:tc>
          <ns0:tcPr>
            <ns0:tcW ns0:type="dxa" ns0:w="3240"/>
            <ns0:vAlign ns0:val="center"/>
          </ns0:tcPr>
          <ns0:p>
            <ns0:pPr>
              <ns0:spacing ns0:after="0"/>
            </ns0:pPr>
            <ns0:r/>
            <ns0:r>
              <ns0:rPr>
                <ns0:b ns0:val="0"/>
                <ns0:sz ns0:val="19"/>
              </ns0:rPr>
              <ns0:t>scheduled_posts</ns0:t>
            </ns0:r>
          </ns0:p>
        </ns0:tc>
        <ns0:tc>
          <ns0:tcPr>
            <ns0:tcW ns0:type="dxa" ns0:w="3240"/>
            <ns0:vAlign ns0:val="center"/>
          </ns0:tcPr>
          <ns0:p>
            <ns0:pPr>
              <ns0:spacing ns0:after="0"/>
            </ns0:pPr>
            <ns0:r/>
            <ns0:r>
              <ns0:rPr>
                <ns0:b ns0:val="0"/>
                <ns0:sz ns0:val="19"/>
              </ns0:rPr>
              <ns0:t>Stores schedules</ns0:t>
            </ns0:r>
          </ns0:p>
        </ns0:tc>
        <ns0:tc>
          <ns0:tcPr>
            <ns0:tcW ns0:type="dxa" ns0:w="3240"/>
            <ns0:vAlign ns0:val="center"/>
          </ns0:tcPr>
          <ns0:p>
            <ns0:pPr>
              <ns0:spacing ns0:after="0"/>
            </ns0:pPr>
            <ns0:r/>
            <ns0:r>
              <ns0:rPr>
                <ns0:b ns0:val="0"/>
                <ns0:sz ns0:val="19"/>
              </ns0:rPr>
              <ns0:t>platform, scheduled_time, status</ns0:t>
            </ns0:r>
          </ns0:p>
        </ns0:tc>
      </ns0:tr>
      <ns0:tr>
        <ns0:tc>
          <ns0:tcPr>
            <ns0:tcW ns0:type="dxa" ns0:w="3240"/>
            <ns0:vAlign ns0:val="center"/>
          </ns0:tcPr>
          <ns0:p>
            <ns0:pPr>
              <ns0:spacing ns0:after="0"/>
            </ns0:pPr>
            <ns0:r/>
            <ns0:r>
              <ns0:rPr>
                <ns0:b ns0:val="0"/>
                <ns0:sz ns0:val="19"/>
              </ns0:rPr>
              <ns0:t>connected_accounts</ns0:t>
            </ns0:r>
          </ns0:p>
        </ns0:tc>
        <ns0:tc>
          <ns0:tcPr>
            <ns0:tcW ns0:type="dxa" ns0:w="3240"/>
            <ns0:vAlign ns0:val="center"/>
          </ns0:tcPr>
          <ns0:p>
            <ns0:pPr>
              <ns0:spacing ns0:after="0"/>
            </ns0:pPr>
            <ns0:r/>
            <ns0:r>
              <ns0:rPr>
                <ns0:b ns0:val="0"/>
                <ns0:sz ns0:val="19"/>
              </ns0:rPr>
              <ns0:t>Stores linked account data</ns0:t>
            </ns0:r>
          </ns0:p>
        </ns0:tc>
        <ns0:tc>
          <ns0:tcPr>
            <ns0:tcW ns0:type="dxa" ns0:w="3240"/>
            <ns0:vAlign ns0:val="center"/>
          </ns0:tcPr>
          <ns0:p>
            <ns0:pPr>
              <ns0:spacing ns0:after="0"/>
            </ns0:pPr>
            <ns0:r/>
            <ns0:r>
              <ns0:rPr>
                <ns0:b ns0:val="0"/>
                <ns0:sz ns0:val="19"/>
              </ns0:rPr>
              <ns0:t>platform, token, profile</ns0:t>
            </ns0:r>
          </ns0:p>
        </ns0:tc>
      </ns0:tr>
      <ns0:tr>
        <ns0:tc>
          <ns0:tcPr>
            <ns0:tcW ns0:type="dxa" ns0:w="3240"/>
            <ns0:vAlign ns0:val="center"/>
          </ns0:tcPr>
          <ns0:p>
            <ns0:pPr>
              <ns0:spacing ns0:after="0"/>
            </ns0:pPr>
            <ns0:r/>
            <ns0:r>
              <ns0:rPr>
                <ns0:b ns0:val="0"/>
                <ns0:sz ns0:val="19"/>
              </ns0:rPr>
              <ns0:t>logs</ns0:t>
            </ns0:r>
          </ns0:p>
        </ns0:tc>
        <ns0:tc>
          <ns0:tcPr>
            <ns0:tcW ns0:type="dxa" ns0:w="3240"/>
            <ns0:vAlign ns0:val="center"/>
          </ns0:tcPr>
          <ns0:p>
            <ns0:pPr>
              <ns0:spacing ns0:after="0"/>
            </ns0:pPr>
            <ns0:r/>
            <ns0:r>
              <ns0:rPr>
                <ns0:b ns0:val="0"/>
                <ns0:sz ns0:val="19"/>
              </ns0:rPr>
              <ns0:t>Stores events and errors</ns0:t>
            </ns0:r>
          </ns0:p>
        </ns0:tc>
        <ns0:tc>
          <ns0:tcPr>
            <ns0:tcW ns0:type="dxa" ns0:w="3240"/>
            <ns0:vAlign ns0:val="center"/>
          </ns0:tcPr>
          <ns0:p>
            <ns0:pPr>
              <ns0:spacing ns0:after="0"/>
            </ns0:pPr>
            <ns0:r/>
            <ns0:r>
              <ns0:rPr>
                <ns0:b ns0:val="0"/>
                <ns0:sz ns0:val="19"/>
              </ns0:rPr>
              <ns0:t>event, status, timestamp</ns0:t>
            </ns0:r>
          </ns0:p>
        </ns0:tc>
      </ns0:tr>
    </ns0:tbl>
    <ns0:p/>
    <ns0:p>
      <ns0:r/>
    </ns0:p>
    <ns0:p>
      <ns0:pPr>
        <ns0:pStyle ns0:val="Heading2"/>
        <ns0:spacing ns0:before="180" ns0:after="100"/>
      </ns0:pPr>
      <ns0:r>
        <ns0:t>5.10 Flowchart</ns0:t>
      </ns0:r>
    </ns0:p>
    <ns0:p>
      <ns0:pPr>
        <ns0:spacing ns0:after="100" ns0:line="259" ns0:lineRule="auto"/>
      </ns0:pPr>
      <ns0:r>
        <ns0:rPr>
          <ns0:b ns0:val="0"/>
        </ns0:rPr>
        <ns0:t>The flow begins with login, moves to topic entry, AI generation, review, saving, scheduling, and worker-based status update. If an account is connected, platform publishing can be triggered.</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5.11 Module-Level Design</ns0:t>
      </ns0:r>
    </ns0:p>
    <ns0:p>
      <ns0:pPr>
        <ns0:spacing ns0:after="100" ns0:line="259" ns0:lineRule="auto"/>
      </ns0:pPr>
      <ns0:r>
        <ns0:rPr>
          <ns0:b ns0:val="0"/>
        </ns0:rPr>
        <ns0:t>The authentication module protects access. The generation module handles AI requests. The database module persists records. The scheduling module stores due items. The worker checks schedules. Social service modules handle platform-specific logic.</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5.12 Summary</ns0:t>
      </ns0:r>
    </ns0:p>
    <ns0:p>
      <ns0:pPr>
        <ns0:spacing ns0:after="100" ns0:line="259" ns0:lineRule="auto"/>
      </ns0:pPr>
      <ns0:r>
        <ns0:rPr>
          <ns0:b ns0:val="0"/>
        </ns0:rPr>
        <ns0:t>This chapter presented the complete system analysis and design of SocialGenie, including requirements, architecture, data flow, ER model, data dictionary, and module interactions.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1"/>
        <ns0:spacing ns0:before="180" ns0:after="100"/>
      </ns0:pPr>
      <ns0:r>
        <ns0:t>CHAPTER 6 - IMPLEMENTATION AND SIMULATION</ns0:t>
      </ns0:r>
    </ns0:p>
    <ns0:p>
      <ns0:pPr>
        <ns0:pStyle ns0:val="Heading2"/>
        <ns0:spacing ns0:before="180" ns0:after="100"/>
      </ns0:pPr>
      <ns0:r>
        <ns0:t>6.1 Development Environment</ns0:t>
      </ns0:r>
    </ns0:p>
    <ns0:p>
      <ns0:pPr>
        <ns0:spacing ns0:after="100" ns0:line="259" ns0:lineRule="auto"/>
      </ns0:pPr>
      <ns0:r>
        <ns0:rPr>
          <ns0:b ns0:val="0"/>
        </ns0:rPr>
        <ns0:t>The project uses a web development environment with React for frontend development, Python/FastAPI for backend development, MongoDB for persistence, and API keys for external services.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6.2 Technology Stack</ns0:t>
      </ns0:r>
    </ns0:p>
    <ns0:p>
      <ns0:pPr>
        <ns0:spacing ns0:after="100" ns0:line="259" ns0:lineRule="auto"/>
      </ns0:pPr>
      <ns0:r>
        <ns0:rPr>
          <ns0:b ns0:val="0"/>
        </ns0:rPr>
        <ns0:t>The technology stack was selected to keep the system modular and practical.</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3240"/>
        <ns0:gridCol ns0:w="3240"/>
        <ns0:gridCol ns0:w="3240"/>
      </ns0:tblGrid>
      <ns0:tr>
        <ns0:tc>
          <ns0:tcPr>
            <ns0:tcW ns0:type="dxa" ns0:w="3240"/>
            <ns0:vAlign ns0:val="center"/>
            <ns0:shd ns0:fill="D9EAF7"/>
          </ns0:tcPr>
          <ns0:p>
            <ns0:pPr>
              <ns0:spacing ns0:after="0"/>
            </ns0:pPr>
            <ns0:r/>
            <ns0:r>
              <ns0:rPr>
                <ns0:b/>
                <ns0:sz ns0:val="19"/>
              </ns0:rPr>
              <ns0:t>Layer</ns0:t>
            </ns0:r>
          </ns0:p>
        </ns0:tc>
        <ns0:tc>
          <ns0:tcPr>
            <ns0:tcW ns0:type="dxa" ns0:w="3240"/>
            <ns0:vAlign ns0:val="center"/>
            <ns0:shd ns0:fill="D9EAF7"/>
          </ns0:tcPr>
          <ns0:p>
            <ns0:pPr>
              <ns0:spacing ns0:after="0"/>
            </ns0:pPr>
            <ns0:r/>
            <ns0:r>
              <ns0:rPr>
                <ns0:b/>
                <ns0:sz ns0:val="19"/>
              </ns0:rPr>
              <ns0:t>Technology</ns0:t>
            </ns0:r>
          </ns0:p>
        </ns0:tc>
        <ns0:tc>
          <ns0:tcPr>
            <ns0:tcW ns0:type="dxa" ns0:w="3240"/>
            <ns0:vAlign ns0:val="center"/>
            <ns0:shd ns0:fill="D9EAF7"/>
          </ns0:tcPr>
          <ns0:p>
            <ns0:pPr>
              <ns0:spacing ns0:after="0"/>
            </ns0:pPr>
            <ns0:r/>
            <ns0:r>
              <ns0:rPr>
                <ns0:b/>
                <ns0:sz ns0:val="19"/>
              </ns0:rPr>
              <ns0:t>Purpose</ns0:t>
            </ns0:r>
          </ns0:p>
        </ns0:tc>
      </ns0:tr>
      <ns0:tr>
        <ns0:tc>
          <ns0:tcPr>
            <ns0:tcW ns0:type="dxa" ns0:w="3240"/>
            <ns0:vAlign ns0:val="center"/>
          </ns0:tcPr>
          <ns0:p>
            <ns0:pPr>
              <ns0:spacing ns0:after="0"/>
            </ns0:pPr>
            <ns0:r/>
            <ns0:r>
              <ns0:rPr>
                <ns0:b ns0:val="0"/>
                <ns0:sz ns0:val="19"/>
              </ns0:rPr>
              <ns0:t>Frontend</ns0:t>
            </ns0:r>
          </ns0:p>
        </ns0:tc>
        <ns0:tc>
          <ns0:tcPr>
            <ns0:tcW ns0:type="dxa" ns0:w="3240"/>
            <ns0:vAlign ns0:val="center"/>
          </ns0:tcPr>
          <ns0:p>
            <ns0:pPr>
              <ns0:spacing ns0:after="0"/>
            </ns0:pPr>
            <ns0:r/>
            <ns0:r>
              <ns0:rPr>
                <ns0:b ns0:val="0"/>
                <ns0:sz ns0:val="19"/>
              </ns0:rPr>
              <ns0:t>React</ns0:t>
            </ns0:r>
          </ns0:p>
        </ns0:tc>
        <ns0:tc>
          <ns0:tcPr>
            <ns0:tcW ns0:type="dxa" ns0:w="3240"/>
            <ns0:vAlign ns0:val="center"/>
          </ns0:tcPr>
          <ns0:p>
            <ns0:pPr>
              <ns0:spacing ns0:after="0"/>
            </ns0:pPr>
            <ns0:r/>
            <ns0:r>
              <ns0:rPr>
                <ns0:b ns0:val="0"/>
                <ns0:sz ns0:val="19"/>
              </ns0:rPr>
              <ns0:t>User interface</ns0:t>
            </ns0:r>
          </ns0:p>
        </ns0:tc>
      </ns0:tr>
      <ns0:tr>
        <ns0:tc>
          <ns0:tcPr>
            <ns0:tcW ns0:type="dxa" ns0:w="3240"/>
            <ns0:vAlign ns0:val="center"/>
          </ns0:tcPr>
          <ns0:p>
            <ns0:pPr>
              <ns0:spacing ns0:after="0"/>
            </ns0:pPr>
            <ns0:r/>
            <ns0:r>
              <ns0:rPr>
                <ns0:b ns0:val="0"/>
                <ns0:sz ns0:val="19"/>
              </ns0:rPr>
              <ns0:t>Backend</ns0:t>
            </ns0:r>
          </ns0:p>
        </ns0:tc>
        <ns0:tc>
          <ns0:tcPr>
            <ns0:tcW ns0:type="dxa" ns0:w="3240"/>
            <ns0:vAlign ns0:val="center"/>
          </ns0:tcPr>
          <ns0:p>
            <ns0:pPr>
              <ns0:spacing ns0:after="0"/>
            </ns0:pPr>
            <ns0:r/>
            <ns0:r>
              <ns0:rPr>
                <ns0:b ns0:val="0"/>
                <ns0:sz ns0:val="19"/>
              </ns0:rPr>
              <ns0:t>FastAPI</ns0:t>
            </ns0:r>
          </ns0:p>
        </ns0:tc>
        <ns0:tc>
          <ns0:tcPr>
            <ns0:tcW ns0:type="dxa" ns0:w="3240"/>
            <ns0:vAlign ns0:val="center"/>
          </ns0:tcPr>
          <ns0:p>
            <ns0:pPr>
              <ns0:spacing ns0:after="0"/>
            </ns0:pPr>
            <ns0:r/>
            <ns0:r>
              <ns0:rPr>
                <ns0:b ns0:val="0"/>
                <ns0:sz ns0:val="19"/>
              </ns0:rPr>
              <ns0:t>API routes and logic</ns0:t>
            </ns0:r>
          </ns0:p>
        </ns0:tc>
      </ns0:tr>
      <ns0:tr>
        <ns0:tc>
          <ns0:tcPr>
            <ns0:tcW ns0:type="dxa" ns0:w="3240"/>
            <ns0:vAlign ns0:val="center"/>
          </ns0:tcPr>
          <ns0:p>
            <ns0:pPr>
              <ns0:spacing ns0:after="0"/>
            </ns0:pPr>
            <ns0:r/>
            <ns0:r>
              <ns0:rPr>
                <ns0:b ns0:val="0"/>
                <ns0:sz ns0:val="19"/>
              </ns0:rPr>
              <ns0:t>Database</ns0:t>
            </ns0:r>
          </ns0:p>
        </ns0:tc>
        <ns0:tc>
          <ns0:tcPr>
            <ns0:tcW ns0:type="dxa" ns0:w="3240"/>
            <ns0:vAlign ns0:val="center"/>
          </ns0:tcPr>
          <ns0:p>
            <ns0:pPr>
              <ns0:spacing ns0:after="0"/>
            </ns0:pPr>
            <ns0:r/>
            <ns0:r>
              <ns0:rPr>
                <ns0:b ns0:val="0"/>
                <ns0:sz ns0:val="19"/>
              </ns0:rPr>
              <ns0:t>MongoDB</ns0:t>
            </ns0:r>
          </ns0:p>
        </ns0:tc>
        <ns0:tc>
          <ns0:tcPr>
            <ns0:tcW ns0:type="dxa" ns0:w="3240"/>
            <ns0:vAlign ns0:val="center"/>
          </ns0:tcPr>
          <ns0:p>
            <ns0:pPr>
              <ns0:spacing ns0:after="0"/>
            </ns0:pPr>
            <ns0:r/>
            <ns0:r>
              <ns0:rPr>
                <ns0:b ns0:val="0"/>
                <ns0:sz ns0:val="19"/>
              </ns0:rPr>
              <ns0:t>Storage</ns0:t>
            </ns0:r>
          </ns0:p>
        </ns0:tc>
      </ns0:tr>
      <ns0:tr>
        <ns0:tc>
          <ns0:tcPr>
            <ns0:tcW ns0:type="dxa" ns0:w="3240"/>
            <ns0:vAlign ns0:val="center"/>
          </ns0:tcPr>
          <ns0:p>
            <ns0:pPr>
              <ns0:spacing ns0:after="0"/>
            </ns0:pPr>
            <ns0:r/>
            <ns0:r>
              <ns0:rPr>
                <ns0:b ns0:val="0"/>
                <ns0:sz ns0:val="19"/>
              </ns0:rPr>
              <ns0:t>Authentication</ns0:t>
            </ns0:r>
          </ns0:p>
        </ns0:tc>
        <ns0:tc>
          <ns0:tcPr>
            <ns0:tcW ns0:type="dxa" ns0:w="3240"/>
            <ns0:vAlign ns0:val="center"/>
          </ns0:tcPr>
          <ns0:p>
            <ns0:pPr>
              <ns0:spacing ns0:after="0"/>
            </ns0:pPr>
            <ns0:r/>
            <ns0:r>
              <ns0:rPr>
                <ns0:b ns0:val="0"/>
                <ns0:sz ns0:val="19"/>
              </ns0:rPr>
              <ns0:t>JWT and bcrypt</ns0:t>
            </ns0:r>
          </ns0:p>
        </ns0:tc>
        <ns0:tc>
          <ns0:tcPr>
            <ns0:tcW ns0:type="dxa" ns0:w="3240"/>
            <ns0:vAlign ns0:val="center"/>
          </ns0:tcPr>
          <ns0:p>
            <ns0:pPr>
              <ns0:spacing ns0:after="0"/>
            </ns0:pPr>
            <ns0:r/>
            <ns0:r>
              <ns0:rPr>
                <ns0:b ns0:val="0"/>
                <ns0:sz ns0:val="19"/>
              </ns0:rPr>
              <ns0:t>Security</ns0:t>
            </ns0:r>
          </ns0:p>
        </ns0:tc>
      </ns0:tr>
      <ns0:tr>
        <ns0:tc>
          <ns0:tcPr>
            <ns0:tcW ns0:type="dxa" ns0:w="3240"/>
            <ns0:vAlign ns0:val="center"/>
          </ns0:tcPr>
          <ns0:p>
            <ns0:pPr>
              <ns0:spacing ns0:after="0"/>
            </ns0:pPr>
            <ns0:r/>
            <ns0:r>
              <ns0:rPr>
                <ns0:b ns0:val="0"/>
                <ns0:sz ns0:val="19"/>
              </ns0:rPr>
              <ns0:t>AI</ns0:t>
            </ns0:r>
          </ns0:p>
        </ns0:tc>
        <ns0:tc>
          <ns0:tcPr>
            <ns0:tcW ns0:type="dxa" ns0:w="3240"/>
            <ns0:vAlign ns0:val="center"/>
          </ns0:tcPr>
          <ns0:p>
            <ns0:pPr>
              <ns0:spacing ns0:after="0"/>
            </ns0:pPr>
            <ns0:r/>
            <ns0:r>
              <ns0:rPr>
                <ns0:b ns0:val="0"/>
                <ns0:sz ns0:val="19"/>
              </ns0:rPr>
              <ns0:t>OpenAI API</ns0:t>
            </ns0:r>
          </ns0:p>
        </ns0:tc>
        <ns0:tc>
          <ns0:tcPr>
            <ns0:tcW ns0:type="dxa" ns0:w="3240"/>
            <ns0:vAlign ns0:val="center"/>
          </ns0:tcPr>
          <ns0:p>
            <ns0:pPr>
              <ns0:spacing ns0:after="0"/>
            </ns0:pPr>
            <ns0:r/>
            <ns0:r>
              <ns0:rPr>
                <ns0:b ns0:val="0"/>
                <ns0:sz ns0:val="19"/>
              </ns0:rPr>
              <ns0:t>Caption generation</ns0:t>
            </ns0:r>
          </ns0:p>
        </ns0:tc>
      </ns0:tr>
      <ns0:tr>
        <ns0:tc>
          <ns0:tcPr>
            <ns0:tcW ns0:type="dxa" ns0:w="3240"/>
            <ns0:vAlign ns0:val="center"/>
          </ns0:tcPr>
          <ns0:p>
            <ns0:pPr>
              <ns0:spacing ns0:after="0"/>
            </ns0:pPr>
            <ns0:r/>
            <ns0:r>
              <ns0:rPr>
                <ns0:b ns0:val="0"/>
                <ns0:sz ns0:val="19"/>
              </ns0:rPr>
              <ns0:t>Worker</ns0:t>
            </ns0:r>
          </ns0:p>
        </ns0:tc>
        <ns0:tc>
          <ns0:tcPr>
            <ns0:tcW ns0:type="dxa" ns0:w="3240"/>
            <ns0:vAlign ns0:val="center"/>
          </ns0:tcPr>
          <ns0:p>
            <ns0:pPr>
              <ns0:spacing ns0:after="0"/>
            </ns0:pPr>
            <ns0:r/>
            <ns0:r>
              <ns0:rPr>
                <ns0:b ns0:val="0"/>
                <ns0:sz ns0:val="19"/>
              </ns0:rPr>
              <ns0:t>Python</ns0:t>
            </ns0:r>
          </ns0:p>
        </ns0:tc>
        <ns0:tc>
          <ns0:tcPr>
            <ns0:tcW ns0:type="dxa" ns0:w="3240"/>
            <ns0:vAlign ns0:val="center"/>
          </ns0:tcPr>
          <ns0:p>
            <ns0:pPr>
              <ns0:spacing ns0:after="0"/>
            </ns0:pPr>
            <ns0:r/>
            <ns0:r>
              <ns0:rPr>
                <ns0:b ns0:val="0"/>
                <ns0:sz ns0:val="19"/>
              </ns0:rPr>
              <ns0:t>Scheduling monitor</ns0:t>
            </ns0:r>
          </ns0:p>
        </ns0:tc>
      </ns0:tr>
    </ns0:tbl>
    <ns0:p/>
    <ns0:p>
      <ns0:r>
        <ns0:br ns0:type="page"/>
      </ns0:r>
    </ns0:p>
    <ns0:p>
      <ns0:pPr>
        <ns0:pStyle ns0:val="Heading2"/>
        <ns0:spacing ns0:before="180" ns0:after="100"/>
      </ns0:pPr>
      <ns0:r>
        <ns0:t>6.3 Frontend Implementation</ns0:t>
      </ns0:r>
    </ns0:p>
    <ns0:p>
      <ns0:pPr>
        <ns0:spacing ns0:after="100" ns0:line="259" ns0:lineRule="auto"/>
      </ns0:pPr>
      <ns0:r>
        <ns0:rPr>
          <ns0:b ns0:val="0"/>
        </ns0:rPr>
        <ns0:t>The frontend contains screens for authentication, dashboard, content generation, post history, connected accounts, and scheduling. React state and components support a smooth user workflow.</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6.4 Backend Implementation</ns0:t>
      </ns0:r>
    </ns0:p>
    <ns0:p>
      <ns0:pPr>
        <ns0:spacing ns0:after="100" ns0:line="259" ns0:lineRule="auto"/>
      </ns0:pPr>
      <ns0:r>
        <ns0:rPr>
          <ns0:b ns0:val="0"/>
        </ns0:rPr>
        <ns0:t>The backend exposes routes for user authentication, content generation, post storage, scheduling, and platform connection. It validates requests and connects to the database and external APIs.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6.5 Database Implementation</ns0:t>
      </ns0:r>
    </ns0:p>
    <ns0:p>
      <ns0:pPr>
        <ns0:spacing ns0:after="100" ns0:line="259" ns0:lineRule="auto"/>
      </ns0:pPr>
      <ns0:r>
        <ns0:rPr>
          <ns0:b ns0:val="0"/>
        </ns0:rPr>
        <ns0:t>MongoDB collections store users, generated posts, scheduled posts, connected accounts, OAuth states, and logs. The database design separates concerns and supports user-specific access.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6.6 AI Integration</ns0:t>
      </ns0:r>
    </ns0:p>
    <ns0:p>
      <ns0:pPr>
        <ns0:spacing ns0:after="100" ns0:line="259" ns0:lineRule="auto"/>
      </ns0:pPr>
      <ns0:r>
        <ns0:rPr>
          <ns0:b ns0:val="0"/>
        </ns0:rPr>
        <ns0:t>The AI service receives a prompt based on the user topic and returns generated social media content. The backend stores the response and returns it to the frontend.</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6.7 Scheduling Worker</ns0:t>
      </ns0:r>
    </ns0:p>
    <ns0:p>
      <ns0:pPr>
        <ns0:spacing ns0:after="100" ns0:line="259" ns0:lineRule="auto"/>
      </ns0:pPr>
      <ns0:r>
        <ns0:rPr>
          <ns0:b ns0:val="0"/>
        </ns0:rPr>
        <ns0:t>The worker periodically checks scheduled posts. When a post becomes due, it updates the status and can call the publishing service for the connected platform.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6.8 Social Media Integration</ns0:t>
      </ns0:r>
    </ns0:p>
    <ns0:p>
      <ns0:pPr>
        <ns0:spacing ns0:after="100" ns0:line="259" ns0:lineRule="auto"/>
      </ns0:pPr>
      <ns0:r>
        <ns0:rPr>
          <ns0:b ns0:val="0"/>
        </ns0:rPr>
        <ns0:t>LinkedIn is treated as the primary publishing path. YouTube, Instagram, and Facebook connection flows provide a base for future media publishing support.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6.9 Summary</ns0:t>
      </ns0:r>
    </ns0:p>
    <ns0:p>
      <ns0:pPr>
        <ns0:spacing ns0:after="100" ns0:line="259" ns0:lineRule="auto"/>
      </ns0:pPr>
      <ns0:r>
        <ns0:rPr>
          <ns0:b ns0:val="0"/>
        </ns0:rPr>
        <ns0:t>This chapter described how the major modules of SocialGenie were implemented and integrated into a full-stack AI automation system.</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1"/>
        <ns0:spacing ns0:before="180" ns0:after="100"/>
      </ns0:pPr>
      <ns0:r>
        <ns0:t>CHAPTER 7 - EVALUATION AND RESULTS</ns0:t>
      </ns0:r>
    </ns0:p>
    <ns0:p>
      <ns0:pPr>
        <ns0:pStyle ns0:val="Heading2"/>
        <ns0:spacing ns0:before="180" ns0:after="100"/>
      </ns0:pPr>
      <ns0:r>
        <ns0:t>7.1 Testing Approach</ns0:t>
      </ns0:r>
    </ns0:p>
    <ns0:p>
      <ns0:pPr>
        <ns0:spacing ns0:after="100" ns0:line="259" ns0:lineRule="auto"/>
      </ns0:pPr>
      <ns0:r>
        <ns0:rPr>
          <ns0:b ns0:val="0"/>
        </ns0:rPr>
        <ns0:t>Testing was performed to check whether each module works correctly. The main areas tested were authentication, AI generation, post history, scheduling, account connection, and worker status updates.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7.2 Functional Testing</ns0:t>
      </ns0:r>
    </ns0:p>
    <ns0:p>
      <ns0:pPr>
        <ns0:spacing ns0:after="100" ns0:line="259" ns0:lineRule="auto"/>
      </ns0:pPr>
      <ns0:r>
        <ns0:rPr>
          <ns0:b ns0:val="0"/>
        </ns0:rPr>
        <ns0:t>Functional testing verified that the system performs the required operations from the user perspective.</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tbl>
      <ns0:tblPr>
        <ns0:tblStyle ns0:val="TableGrid"/>
        <ns0:tblW ns0:type="auto" ns0:w="0"/>
        <ns0:jc ns0:val="center"/>
        <ns0:tblLook ns0:firstColumn="1" ns0:firstRow="1" ns0:lastColumn="0" ns0:lastRow="0" ns0:noHBand="0" ns0:noVBand="1" ns0:val="04A0"/>
      </ns0:tblPr>
      <ns0:tblGrid>
        <ns0:gridCol ns0:w="3240"/>
        <ns0:gridCol ns0:w="3240"/>
        <ns0:gridCol ns0:w="3240"/>
      </ns0:tblGrid>
      <ns0:tr>
        <ns0:tc>
          <ns0:tcPr>
            <ns0:tcW ns0:type="dxa" ns0:w="3240"/>
            <ns0:vAlign ns0:val="center"/>
            <ns0:shd ns0:fill="D9EAF7"/>
          </ns0:tcPr>
          <ns0:p>
            <ns0:pPr>
              <ns0:spacing ns0:after="0"/>
            </ns0:pPr>
            <ns0:r/>
            <ns0:r>
              <ns0:rPr>
                <ns0:b/>
                <ns0:sz ns0:val="19"/>
              </ns0:rPr>
              <ns0:t>Test Case</ns0:t>
            </ns0:r>
          </ns0:p>
        </ns0:tc>
        <ns0:tc>
          <ns0:tcPr>
            <ns0:tcW ns0:type="dxa" ns0:w="3240"/>
            <ns0:vAlign ns0:val="center"/>
            <ns0:shd ns0:fill="D9EAF7"/>
          </ns0:tcPr>
          <ns0:p>
            <ns0:pPr>
              <ns0:spacing ns0:after="0"/>
            </ns0:pPr>
            <ns0:r/>
            <ns0:r>
              <ns0:rPr>
                <ns0:b/>
                <ns0:sz ns0:val="19"/>
              </ns0:rPr>
              <ns0:t>Expected Result</ns0:t>
            </ns0:r>
          </ns0:p>
        </ns0:tc>
        <ns0:tc>
          <ns0:tcPr>
            <ns0:tcW ns0:type="dxa" ns0:w="3240"/>
            <ns0:vAlign ns0:val="center"/>
            <ns0:shd ns0:fill="D9EAF7"/>
          </ns0:tcPr>
          <ns0:p>
            <ns0:pPr>
              <ns0:spacing ns0:after="0"/>
            </ns0:pPr>
            <ns0:r/>
            <ns0:r>
              <ns0:rPr>
                <ns0:b/>
                <ns0:sz ns0:val="19"/>
              </ns0:rPr>
              <ns0:t>Status</ns0:t>
            </ns0:r>
          </ns0:p>
        </ns0:tc>
      </ns0:tr>
      <ns0:tr>
        <ns0:tc>
          <ns0:tcPr>
            <ns0:tcW ns0:type="dxa" ns0:w="3240"/>
            <ns0:vAlign ns0:val="center"/>
          </ns0:tcPr>
          <ns0:p>
            <ns0:pPr>
              <ns0:spacing ns0:after="0"/>
            </ns0:pPr>
            <ns0:r/>
            <ns0:r>
              <ns0:rPr>
                <ns0:b ns0:val="0"/>
                <ns0:sz ns0:val="19"/>
              </ns0:rPr>
              <ns0:t>Registration</ns0:t>
            </ns0:r>
          </ns0:p>
        </ns0:tc>
        <ns0:tc>
          <ns0:tcPr>
            <ns0:tcW ns0:type="dxa" ns0:w="3240"/>
            <ns0:vAlign ns0:val="center"/>
          </ns0:tcPr>
          <ns0:p>
            <ns0:pPr>
              <ns0:spacing ns0:after="0"/>
            </ns0:pPr>
            <ns0:r/>
            <ns0:r>
              <ns0:rPr>
                <ns0:b ns0:val="0"/>
                <ns0:sz ns0:val="19"/>
              </ns0:rPr>
              <ns0:t>User account is created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Login</ns0:t>
            </ns0:r>
          </ns0:p>
        </ns0:tc>
        <ns0:tc>
          <ns0:tcPr>
            <ns0:tcW ns0:type="dxa" ns0:w="3240"/>
            <ns0:vAlign ns0:val="center"/>
          </ns0:tcPr>
          <ns0:p>
            <ns0:pPr>
              <ns0:spacing ns0:after="0"/>
            </ns0:pPr>
            <ns0:r/>
            <ns0:r>
              <ns0:rPr>
                <ns0:b ns0:val="0"/>
                <ns0:sz ns0:val="19"/>
              </ns0:rPr>
              <ns0:t>Valid user receives token</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Invalid Login</ns0:t>
            </ns0:r>
          </ns0:p>
        </ns0:tc>
        <ns0:tc>
          <ns0:tcPr>
            <ns0:tcW ns0:type="dxa" ns0:w="3240"/>
            <ns0:vAlign ns0:val="center"/>
          </ns0:tcPr>
          <ns0:p>
            <ns0:pPr>
              <ns0:spacing ns0:after="0"/>
            </ns0:pPr>
            <ns0:r/>
            <ns0:r>
              <ns0:rPr>
                <ns0:b ns0:val="0"/>
                <ns0:sz ns0:val="19"/>
              </ns0:rPr>
              <ns0:t>Wrong credentials rejected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Generate Caption</ns0:t>
            </ns0:r>
          </ns0:p>
        </ns0:tc>
        <ns0:tc>
          <ns0:tcPr>
            <ns0:tcW ns0:type="dxa" ns0:w="3240"/>
            <ns0:vAlign ns0:val="center"/>
          </ns0:tcPr>
          <ns0:p>
            <ns0:pPr>
              <ns0:spacing ns0:after="0"/>
            </ns0:pPr>
            <ns0:r/>
            <ns0:r>
              <ns0:rPr>
                <ns0:b ns0:val="0"/>
                <ns0:sz ns0:val="19"/>
              </ns0:rPr>
              <ns0:t>AI output returned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Post History</ns0:t>
            </ns0:r>
          </ns0:p>
        </ns0:tc>
        <ns0:tc>
          <ns0:tcPr>
            <ns0:tcW ns0:type="dxa" ns0:w="3240"/>
            <ns0:vAlign ns0:val="center"/>
          </ns0:tcPr>
          <ns0:p>
            <ns0:pPr>
              <ns0:spacing ns0:after="0"/>
            </ns0:pPr>
            <ns0:r/>
            <ns0:r>
              <ns0:rPr>
                <ns0:b ns0:val="0"/>
                <ns0:sz ns0:val="19"/>
              </ns0:rPr>
              <ns0:t>Saved posts displayed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Schedule Post</ns0:t>
            </ns0:r>
          </ns0:p>
        </ns0:tc>
        <ns0:tc>
          <ns0:tcPr>
            <ns0:tcW ns0:type="dxa" ns0:w="3240"/>
            <ns0:vAlign ns0:val="center"/>
          </ns0:tcPr>
          <ns0:p>
            <ns0:pPr>
              <ns0:spacing ns0:after="0"/>
            </ns0:pPr>
            <ns0:r/>
            <ns0:r>
              <ns0:rPr>
                <ns0:b ns0:val="0"/>
                <ns0:sz ns0:val="19"/>
              </ns0:rPr>
              <ns0:t>Pending schedule created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Worker Update</ns0:t>
            </ns0:r>
          </ns0:p>
        </ns0:tc>
        <ns0:tc>
          <ns0:tcPr>
            <ns0:tcW ns0:type="dxa" ns0:w="3240"/>
            <ns0:vAlign ns0:val="center"/>
          </ns0:tcPr>
          <ns0:p>
            <ns0:pPr>
              <ns0:spacing ns0:after="0"/>
            </ns0:pPr>
            <ns0:r/>
            <ns0:r>
              <ns0:rPr>
                <ns0:b ns0:val="0"/>
                <ns0:sz ns0:val="19"/>
              </ns0:rPr>
              <ns0:t>Due post status updated</ns0:t>
            </ns0:r>
          </ns0:p>
        </ns0:tc>
        <ns0:tc>
          <ns0:tcPr>
            <ns0:tcW ns0:type="dxa" ns0:w="3240"/>
            <ns0:vAlign ns0:val="center"/>
          </ns0:tcPr>
          <ns0:p>
            <ns0:pPr>
              <ns0:spacing ns0:after="0"/>
            </ns0:pPr>
            <ns0:r/>
            <ns0:r>
              <ns0:rPr>
                <ns0:b ns0:val="0"/>
                <ns0:sz ns0:val="19"/>
              </ns0:rPr>
              <ns0:t>Pass</ns0:t>
            </ns0:r>
          </ns0:p>
        </ns0:tc>
      </ns0:tr>
      <ns0:tr>
        <ns0:tc>
          <ns0:tcPr>
            <ns0:tcW ns0:type="dxa" ns0:w="3240"/>
            <ns0:vAlign ns0:val="center"/>
          </ns0:tcPr>
          <ns0:p>
            <ns0:pPr>
              <ns0:spacing ns0:after="0"/>
            </ns0:pPr>
            <ns0:r/>
            <ns0:r>
              <ns0:rPr>
                <ns0:b ns0:val="0"/>
                <ns0:sz ns0:val="19"/>
              </ns0:rPr>
              <ns0:t>Account Connection</ns0:t>
            </ns0:r>
          </ns0:p>
        </ns0:tc>
        <ns0:tc>
          <ns0:tcPr>
            <ns0:tcW ns0:type="dxa" ns0:w="3240"/>
            <ns0:vAlign ns0:val="center"/>
          </ns0:tcPr>
          <ns0:p>
            <ns0:pPr>
              <ns0:spacing ns0:after="0"/>
            </ns0:pPr>
            <ns0:r/>
            <ns0:r>
              <ns0:rPr>
                <ns0:b ns0:val="0"/>
                <ns0:sz ns0:val="19"/>
              </ns0:rPr>
              <ns0:t>Platform details handled</ns0:t>
            </ns0:r>
          </ns0:p>
        </ns0:tc>
        <ns0:tc>
          <ns0:tcPr>
            <ns0:tcW ns0:type="dxa" ns0:w="3240"/>
            <ns0:vAlign ns0:val="center"/>
          </ns0:tcPr>
          <ns0:p>
            <ns0:pPr>
              <ns0:spacing ns0:after="0"/>
            </ns0:pPr>
            <ns0:r/>
            <ns0:r>
              <ns0:rPr>
                <ns0:b ns0:val="0"/>
                <ns0:sz ns0:val="19"/>
              </ns0:rPr>
              <ns0:t>Pass</ns0:t>
            </ns0:r>
          </ns0:p>
        </ns0:tc>
      </ns0:tr>
    </ns0:tbl>
    <ns0:p/>
    <ns0:p>
      <ns0:r>
        <ns0:br ns0:type="page"/>
      </ns0:r>
    </ns0:p>
    <ns0:p>
      <ns0:pPr>
        <ns0:pStyle ns0:val="Heading2"/>
        <ns0:spacing ns0:before="180" ns0:after="100"/>
      </ns0:pPr>
      <ns0:r>
        <ns0:t>7.3 API Testing</ns0:t>
      </ns0:r>
    </ns0:p>
    <ns0:p>
      <ns0:pPr>
        <ns0:spacing ns0:after="100" ns0:line="259" ns0:lineRule="auto"/>
      </ns0:pPr>
      <ns0:r>
        <ns0:rPr>
          <ns0:b ns0:val="0"/>
        </ns0:rPr>
        <ns0:t>API testing checked backend endpoints for valid inputs, invalid inputs, protected access, and correct database responses. Authentication tokens were used to verify protected routes.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7.4 Database Testing</ns0:t>
      </ns0:r>
    </ns0:p>
    <ns0:p>
      <ns0:pPr>
        <ns0:spacing ns0:after="100" ns0:line="259" ns0:lineRule="auto"/>
      </ns0:pPr>
      <ns0:r>
        <ns0:rPr>
          <ns0:b ns0:val="0"/>
        </ns0:rPr>
        <ns0:t>Database testing ensured that user records, generated posts, scheduled posts, connected account records, and logs are stored in the correct collections.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7.5 Result Analysis</ns0:t>
      </ns0:r>
    </ns0:p>
    <ns0:p>
      <ns0:pPr>
        <ns0:spacing ns0:after="100" ns0:line="259" ns0:lineRule="auto"/>
      </ns0:pPr>
      <ns0:r>
        <ns0:rPr>
          <ns0:b ns0:val="0"/>
        </ns0:rPr>
        <ns0:t>The results show that SocialGenie successfully supports AI-assisted content creation and scheduling. The user can move from topic entry to generated output and then to scheduled status tracking.</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7.6 Limitations</ns0:t>
      </ns0:r>
    </ns0:p>
    <ns0:p>
      <ns0:pPr>
        <ns0:spacing ns0:after="100" ns0:line="259" ns0:lineRule="auto"/>
      </ns0:pPr>
      <ns0:r>
        <ns0:rPr>
          <ns0:b ns0:val="0"/>
        </ns0:rPr>
        <ns0:t>The prototype depends on external API availability and platform permissions. Media publishing and advanced analytics are not fully implemented in the current academic version.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7.7 Summary</ns0:t>
      </ns0:r>
    </ns0:p>
    <ns0:p>
      <ns0:pPr>
        <ns0:spacing ns0:after="100" ns0:line="259" ns0:lineRule="auto"/>
      </ns0:pPr>
      <ns0:r>
        <ns0:rPr>
          <ns0:b ns0:val="0"/>
        </ns0:rPr>
        <ns0:t>This chapter evaluated the system and summarized the observed results. The system works as a practical prototype for AI-powered social media automation.</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1"/>
        <ns0:spacing ns0:before="180" ns0:after="100"/>
      </ns0:pPr>
      <ns0:r>
        <ns0:t>CHAPTER 8 - SOCIAL, LEGAL, ETHICAL, SUSTAINABILITY AND SAFETY ASPECTS</ns0:t>
      </ns0:r>
    </ns0:p>
    <ns0:p>
      <ns0:pPr>
        <ns0:pStyle ns0:val="Heading2"/>
        <ns0:spacing ns0:before="180" ns0:after="100"/>
      </ns0:pPr>
      <ns0:r>
        <ns0:t>8.1 Social Impact</ns0:t>
      </ns0:r>
    </ns0:p>
    <ns0:p>
      <ns0:pPr>
        <ns0:spacing ns0:after="100" ns0:line="259" ns0:lineRule="auto"/>
      </ns0:pPr>
      <ns0:r>
        <ns0:rPr>
          <ns0:b ns0:val="0"/>
        </ns0:rPr>
        <ns0:t>SocialGenie can help small businesses, creators, students, and organizations improve digital communication. It reduces repeated writing effort and supports consistent online activity.</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8.2 Legal Aspects</ns0:t>
      </ns0:r>
    </ns0:p>
    <ns0:p>
      <ns0:pPr>
        <ns0:spacing ns0:after="100" ns0:line="259" ns0:lineRule="auto"/>
      </ns0:pPr>
      <ns0:r>
        <ns0:rPr>
          <ns0:b ns0:val="0"/>
        </ns0:rPr>
        <ns0:t>The system must respect platform API terms, copyright, privacy rules, and user consent. Connected account tokens should be stored carefully and used only for authorized actions.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p>
    <ns0:p>
      <ns0:pPr>
        <ns0:pStyle ns0:val="Heading2"/>
        <ns0:spacing ns0:before="180" ns0:after="100"/>
      </ns0:pPr>
      <ns0:r>
        <ns0:t>8.3 Ethical Aspects</ns0:t>
      </ns0:r>
    </ns0:p>
    <ns0:p>
      <ns0:pPr>
        <ns0:spacing ns0:after="100" ns0:line="259" ns0:lineRule="auto"/>
      </ns0:pPr>
      <ns0:r>
        <ns0:rPr>
          <ns0:b ns0:val="0"/>
        </ns0:rPr>
        <ns0:t>AI-generated content can be persuasive or misleading if used carelessly. Therefore, SocialGenie keeps users in control by requiring review before publishing or scheduling.</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8.4 Sustainability</ns0:t>
      </ns0:r>
    </ns0:p>
    <ns0:p>
      <ns0:pPr>
        <ns0:spacing ns0:after="100" ns0:line="259" ns0:lineRule="auto"/>
      </ns0:pPr>
      <ns0:r>
        <ns0:rPr>
          <ns0:b ns0:val="0"/>
        </ns0:rPr>
        <ns0:t>The system should avoid unnecessary AI calls and optimize background checks to reduce computational cost. A queue-based scheduler can improve efficiency in future versions.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8.5 Safety Summary</ns0:t>
      </ns0:r>
    </ns0:p>
    <ns0:p>
      <ns0:pPr>
        <ns0:spacing ns0:after="100" ns0:line="259" ns0:lineRule="auto"/>
      </ns0:pPr>
      <ns0:r>
        <ns0:rPr>
          <ns0:b ns0:val="0"/>
        </ns0:rPr>
        <ns0:t>The project should include secure secret management, restricted CORS, content review, logging, and clear user control before deployment.</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1"/>
        <ns0:spacing ns0:before="180" ns0:after="100"/>
      </ns0:pPr>
      <ns0:r>
        <ns0:t>CHAPTER 9 - CONCLUSION AND FUTURE SCOPE</ns0:t>
      </ns0:r>
    </ns0:p>
    <ns0:p>
      <ns0:pPr>
        <ns0:pStyle ns0:val="Heading2"/>
        <ns0:spacing ns0:before="180" ns0:after="100"/>
      </ns0:pPr>
      <ns0:r>
        <ns0:t>9.1 Conclusion</ns0:t>
      </ns0:r>
    </ns0:p>
    <ns0:p>
      <ns0:pPr>
        <ns0:spacing ns0:after="100" ns0:line="259" ns0:lineRule="auto"/>
      </ns0:pPr>
      <ns0:r>
        <ns0:rPr>
          <ns0:b ns0:val="0"/>
        </ns0:rPr>
        <ns0:t>SocialGenie presents a complete academic prototype of an AI-powered social media automation system. It combines content generation, user authentication, database storage, social account connection, scheduling, and worker-based monitoring in one workflow.</ns0:t>
      </ns0:r>
    </ns0:p>
    <ns0:p>
      <ns0:pPr>
        <ns0:spacing ns0:after="100" ns0:line="259" ns0:lineRule="auto"/>
      </ns0:pPr>
      <ns0:r>
        <ns0:rPr>
          <ns0:b ns0:val="0"/>
        </ns0:rPr>
        <ns0:t>The project demonstrates how generative AI can be used as an assistive tool for practical content management. It reduces manual effort while preserving user control over final publishing decisions.</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9.2 Future Scope</ns0:t>
      </ns0:r>
    </ns0:p>
    <ns0:p>
      <ns0:pPr>
        <ns0:spacing ns0:after="100" ns0:line="259" ns0:lineRule="auto"/>
      </ns0:pPr>
      <ns0:r>
        <ns0:rPr>
          <ns0:b ns0:val="0"/>
        </ns0:rPr>
        <ns0:t>Future work can extend SocialGenie with full multi-platform publishing, media upload support, image generation, analytics, sentiment analysis, brand tone customization, and stronger content safety checks.</ns0:t>
      </ns0:r>
    </ns0:p>
    <ns0:p>
      <ns0:pPr>
        <ns0:spacing ns0:after="100" ns0:line="259" ns0:lineRule="auto"/>
      </ns0:pPr>
      <ns0:r>
        <ns0:rPr>
          <ns0:b ns0:val="0"/>
        </ns0:rPr>
        <ns0:t>The scheduling component can also be improved with timezone-safe logic, queue-based task execution, idempotent publishing, retry management, and platform rate-limit handling.</ns0:t>
      </ns0:r>
    </ns0:p>
    <ns0:p>
      <ns0:pPr>
        <ns0:spacing ns0:after="100" ns0:line="259" ns0:lineRule="auto"/>
      </ns0:pPr>
      <ns0:r>
        <ns0:rPr>
          <ns0:b ns0:val="0"/>
        </ns0:rPr>
        <ns0:t>In the context of SocialGenie, this part is important because the application is not only a simple caption generator. It combines AI assistance with ordinary application responsibilities such as authentication, persistence, scheduling, account connection, and status tracking.</ns0:t>
      </ns0:r>
    </ns0:p>
    <ns0:p>
      <ns0:pPr>
        <ns0:spacing ns0:after="100" ns0:line="259" ns0:lineRule="auto"/>
      </ns0:pPr>
      <ns0:r>
        <ns0:rPr>
          <ns0:b ns0:val="0"/>
        </ns0:rPr>
        <ns0:t>The design keeps the user in control. SocialGenie produces draft content and manages workflow steps, but the user still reviews the generated caption before publishing or scheduling. This human-in-the-loop approach is useful for social media because content can affect brand image and audience trust.</ns0:t>
      </ns0:r>
    </ns0:p>
    <ns0:p>
      <ns0:pPr>
        <ns0:spacing ns0:after="100" ns0:line="259" ns0:lineRule="auto"/>
      </ns0:pPr>
      <ns0:r>
        <ns0:rPr>
          <ns0:b ns0:val="0"/>
        </ns0:rPr>
        <ns0:t>The project therefore treats automation as support rather than replacement. The system reduces repetitive work, organizes content, and improves consistency while still allowing human judgment over final messages.</ns0:t>
      </ns0:r>
    </ns0:p>
    <ns0:p>
      <ns0:r>
        <ns0:br ns0:type="page"/>
      </ns0:r>
    </ns0:p>
    <ns0:p>
      <ns0:pPr>
        <ns0:pStyle ns0:val="Heading2"/>
        <ns0:spacing ns0:before="180" ns0:after="100"/>
      </ns0:pPr>
      <ns0:r>
        <ns0:t>9.3 Final Summary</ns0:t>
      </ns0:r>
    </ns0:p>
    <ns0:p>
      <ns0:pPr>
        <ns0:spacing ns0:after="100" ns0:line="259" ns0:lineRule="auto"/>
      </ns0:pPr>
      <ns0:r>
        <ns0:rPr>
          <ns0:b ns0:val="0"/>
        </ns0:rPr>
        <ns0:t>The project is suitable as a full-stack AI application because it connects modern AI services with real application concerns. It is not only a model demo, but a complete web-based automation workflow.</ns0:t>
      </ns0:r>
    </ns0:p>
    <ns0:p>
      <ns0:pPr>
        <ns0:spacing ns0:after="100" ns0:line="259" ns0:lineRule="auto"/>
      </ns0:pPr>
      <ns0:r>
        <ns0:rPr>
          <ns0:b ns0:val="0"/>
        </ns0:rPr>
        <ns0:t>Overall, SocialGenie provides a practical foundation for AI-assisted digital marketing and social media management.</ns0:t>
      </ns0:r>
    </ns0:p>
    <ns0:p>
      <ns0:r>
        <ns0:br ns0:type="page"/>
      </ns0:r>
    </ns0:p>
    <ns0:p>
      <ns0:pPr>
        <ns0:pStyle ns0:val="Heading2"/>
        <ns0:spacing ns0:before="180" ns0:after="100"/>
      </ns0:pPr>
      <ns0:r>
        <ns0:t>9.4 Project Contribution</ns0:t>
      </ns0:r>
    </ns0:p>
    <ns0:p>
      <ns0:pPr>
        <ns0:spacing ns0:after="100" ns0:line="259" ns0:lineRule="auto"/>
      </ns0:pPr>
      <ns0:r>
        <ns0:rPr>
          <ns0:b ns0:val="0"/>
        </ns0:rPr>
        <ns0:t>The main contribution of the project is integration. It combines AI generation, authentication, persistent storage, scheduling, and platform connection into a single student-built system.</ns0:t>
      </ns0:r>
    </ns0:p>
    <ns0:p>
      <ns0:pPr>
        <ns0:spacing ns0:after="100" ns0:line="259" ns0:lineRule="auto"/>
      </ns0:pPr>
      <ns0:r>
        <ns0:rPr>
          <ns0:b ns0:val="0"/>
        </ns0:rPr>
        <ns0:t>This makes the project useful for demonstrating both artificial intelligence and software engineering skills.</ns0:t>
      </ns0:r>
    </ns0:p>
    <ns0:p>
      <ns0:r>
        <ns0:br ns0:type="page"/>
      </ns0:r>
    </ns0:p>
    <ns0:p>
      <ns0:pPr>
        <ns0:pStyle ns0:val="Heading1"/>
        <ns0:spacing ns0:before="180" ns0:after="100"/>
      </ns0:pPr>
      <ns0:r>
        <ns0:t>REFERENCES</ns0:t>
      </ns0:r>
    </ns0:p>
    <ns0:p>
      <ns0:pPr>
        <ns0:spacing ns0:after="100" ns0:line="259" ns0:lineRule="auto"/>
      </ns0:pPr>
      <ns0:r>
        <ns0:rPr>
          <ns0:b ns0:val="0"/>
        </ns0:rPr>
        <ns0:t>[1] OpenAI, OpenAI API Documentation, 2026.</ns0:t>
      </ns0:r>
    </ns0:p>
    <ns0:p>
      <ns0:pPr>
        <ns0:spacing ns0:after="100" ns0:line="259" ns0:lineRule="auto"/>
      </ns0:pPr>
      <ns0:r>
        <ns0:rPr>
          <ns0:b ns0:val="0"/>
        </ns0:rPr>
        <ns0:t>[2] FastAPI, FastAPI Framework Documentation, 2026.</ns0:t>
      </ns0:r>
    </ns0:p>
    <ns0:p>
      <ns0:pPr>
        <ns0:spacing ns0:after="100" ns0:line="259" ns0:lineRule="auto"/>
      </ns0:pPr>
      <ns0:r>
        <ns0:rPr>
          <ns0:b ns0:val="0"/>
        </ns0:rPr>
        <ns0:t>[3] MongoDB, MongoDB Developer Documentation, 2026.</ns0:t>
      </ns0:r>
    </ns0:p>
    <ns0:p>
      <ns0:pPr>
        <ns0:spacing ns0:after="100" ns0:line="259" ns0:lineRule="auto"/>
      </ns0:pPr>
      <ns0:r>
        <ns0:rPr>
          <ns0:b ns0:val="0"/>
        </ns0:rPr>
        <ns0:t>[4] React, React Documentation, 2026.</ns0:t>
      </ns0:r>
    </ns0:p>
    <ns0:p>
      <ns0:pPr>
        <ns0:spacing ns0:after="100" ns0:line="259" ns0:lineRule="auto"/>
      </ns0:pPr>
      <ns0:r>
        <ns0:rPr>
          <ns0:b ns0:val="0"/>
        </ns0:rPr>
        <ns0:t>[5] D. Grewal, C. B. Satornino, T. Davenport, and A. Guha, 'How generative AI is shaping the future of marketing,' Journal of the Academy of Marketing Science, 2025.</ns0:t>
      </ns0:r>
    </ns0:p>
    <ns0:p>
      <ns0:pPr>
        <ns0:spacing ns0:after="100" ns0:line="259" ns0:lineRule="auto"/>
      </ns0:pPr>
      <ns0:r>
        <ns0:rPr>
          <ns0:b ns0:val="0"/>
        </ns0:rPr>
        <ns0:t>[6] P. Cillo and G. Rubera, 'Generative AI in innovation and marketing processes: A roadmap of research opportunities,' Journal of the Academy of Marketing Science, 2025.</ns0:t>
      </ns0:r>
    </ns0:p>
    <ns0:p>
      <ns0:pPr>
        <ns0:spacing ns0:after="100" ns0:line="259" ns0:lineRule="auto"/>
      </ns0:pPr>
      <ns0:r>
        <ns0:rPr>
          <ns0:b ns0:val="0"/>
        </ns0:rPr>
        <ns0:t>[7] J. Krugmann and J. Hartmann, 'Sentiment Analysis in the Age of Generative AI,' Customer Needs and Solutions, 2024.</ns0:t>
      </ns0:r>
    </ns0:p>
    <ns0:p>
      <ns0:pPr>
        <ns0:spacing ns0:after="100" ns0:line="259" ns0:lineRule="auto"/>
      </ns0:pPr>
      <ns0:r>
        <ns0:rPr>
          <ns0:b ns0:val="0"/>
        </ns0:rPr>
        <ns0:t>[8] M. Matz et al., 'The potential of generative AI for personalized persuasion at scale,' Scientific Reports, 2024.</ns0:t>
      </ns0:r>
    </ns0:p>
    <ns0:p>
      <ns0:r>
        <ns0:br ns0:type="page"/>
      </ns0:r>
    </ns0:p>
    <ns0:p>
      <ns0:pPr>
        <ns0:pStyle ns0:val="Heading1"/>
        <ns0:spacing ns0:before="180" ns0:after="100"/>
      </ns0:pPr>
      <ns0:r>
        <ns0:t>Additional References</ns0:t>
      </ns0:r>
    </ns0:p>
    <ns0:p>
      <ns0:pPr>
        <ns0:spacing ns0:after="100" ns0:line="259" ns0:lineRule="auto"/>
      </ns0:pPr>
      <ns0:r>
        <ns0:rPr>
          <ns0:b ns0:val="0"/>
        </ns0:rPr>
        <ns0:t>Additional official platform documentation, social media API documentation, and web-development framework references may be included depending on the final deployment target and institutional citation requirements.</ns0:t>
      </ns0:r>
    </ns0:p>
    <ns0:p>
      <ns0:r>
        <ns0:br ns0:type="page"/>
      </ns0:r>
    </ns0:p>
    <ns0:p>
      <ns0:pPr>
        <ns0:pStyle ns0:val="Heading1"/>
        <ns0:spacing ns0:before="180" ns0:after="100"/>
      </ns0:pPr>
      <ns0:r>
        <ns0:t>APPENDIX</ns0:t>
      </ns0:r>
    </ns0:p>
    <ns0:p>
      <ns0:pPr>
        <ns0:pStyle ns0:val="Heading1"/>
        <ns0:spacing ns0:before="180" ns0:after="100"/>
      </ns0:pPr>
      <ns0:r>
        <ns0:t>Appendix A: Sample API Endpoints</ns0:t>
      </ns0:r>
    </ns0:p>
    <ns0:p>
      <ns0:pPr>
        <ns0:spacing ns0:after="100" ns0:line="259" ns0:lineRule="auto"/>
      </ns0:pPr>
      <ns0:r>
        <ns0:rPr>
          <ns0:b ns0:val="0"/>
        </ns0:rPr>
        <ns0:t>The following endpoints summarize the expected backend interface of SocialGenie.</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Endpoint</ns0:t>
            </ns0:r>
          </ns0:p>
        </ns0:tc>
        <ns0:tc>
          <ns0:tcPr>
            <ns0:tcW ns0:type="dxa" ns0:w="4860"/>
            <ns0:vAlign ns0:val="center"/>
            <ns0:shd ns0:fill="D9EAF7"/>
          </ns0:tcPr>
          <ns0:p>
            <ns0:pPr>
              <ns0:spacing ns0:after="0"/>
            </ns0:pPr>
            <ns0:r/>
            <ns0:r>
              <ns0:rPr>
                <ns0:b/>
                <ns0:sz ns0:val="19"/>
              </ns0:rPr>
              <ns0:t>Purpose</ns0:t>
            </ns0:r>
          </ns0:p>
        </ns0:tc>
      </ns0:tr>
      <ns0:tr>
        <ns0:tc>
          <ns0:tcPr>
            <ns0:tcW ns0:type="dxa" ns0:w="4860"/>
            <ns0:vAlign ns0:val="center"/>
          </ns0:tcPr>
          <ns0:p>
            <ns0:pPr>
              <ns0:spacing ns0:after="0"/>
            </ns0:pPr>
            <ns0:r/>
            <ns0:r>
              <ns0:rPr>
                <ns0:b ns0:val="0"/>
                <ns0:sz ns0:val="19"/>
              </ns0:rPr>
              <ns0:t>/auth/register</ns0:t>
            </ns0:r>
          </ns0:p>
        </ns0:tc>
        <ns0:tc>
          <ns0:tcPr>
            <ns0:tcW ns0:type="dxa" ns0:w="4860"/>
            <ns0:vAlign ns0:val="center"/>
          </ns0:tcPr>
          <ns0:p>
            <ns0:pPr>
              <ns0:spacing ns0:after="0"/>
            </ns0:pPr>
            <ns0:r/>
            <ns0:r>
              <ns0:rPr>
                <ns0:b ns0:val="0"/>
                <ns0:sz ns0:val="19"/>
              </ns0:rPr>
              <ns0:t>Register user</ns0:t>
            </ns0:r>
          </ns0:p>
        </ns0:tc>
      </ns0:tr>
      <ns0:tr>
        <ns0:tc>
          <ns0:tcPr>
            <ns0:tcW ns0:type="dxa" ns0:w="4860"/>
            <ns0:vAlign ns0:val="center"/>
          </ns0:tcPr>
          <ns0:p>
            <ns0:pPr>
              <ns0:spacing ns0:after="0"/>
            </ns0:pPr>
            <ns0:r/>
            <ns0:r>
              <ns0:rPr>
                <ns0:b ns0:val="0"/>
                <ns0:sz ns0:val="19"/>
              </ns0:rPr>
              <ns0:t>/auth/login</ns0:t>
            </ns0:r>
          </ns0:p>
        </ns0:tc>
        <ns0:tc>
          <ns0:tcPr>
            <ns0:tcW ns0:type="dxa" ns0:w="4860"/>
            <ns0:vAlign ns0:val="center"/>
          </ns0:tcPr>
          <ns0:p>
            <ns0:pPr>
              <ns0:spacing ns0:after="0"/>
            </ns0:pPr>
            <ns0:r/>
            <ns0:r>
              <ns0:rPr>
                <ns0:b ns0:val="0"/>
                <ns0:sz ns0:val="19"/>
              </ns0:rPr>
              <ns0:t>Authenticate user</ns0:t>
            </ns0:r>
          </ns0:p>
        </ns0:tc>
      </ns0:tr>
      <ns0:tr>
        <ns0:tc>
          <ns0:tcPr>
            <ns0:tcW ns0:type="dxa" ns0:w="4860"/>
            <ns0:vAlign ns0:val="center"/>
          </ns0:tcPr>
          <ns0:p>
            <ns0:pPr>
              <ns0:spacing ns0:after="0"/>
            </ns0:pPr>
            <ns0:r/>
            <ns0:r>
              <ns0:rPr>
                <ns0:b ns0:val="0"/>
                <ns0:sz ns0:val="19"/>
              </ns0:rPr>
              <ns0:t>/generate</ns0:t>
            </ns0:r>
          </ns0:p>
        </ns0:tc>
        <ns0:tc>
          <ns0:tcPr>
            <ns0:tcW ns0:type="dxa" ns0:w="4860"/>
            <ns0:vAlign ns0:val="center"/>
          </ns0:tcPr>
          <ns0:p>
            <ns0:pPr>
              <ns0:spacing ns0:after="0"/>
            </ns0:pPr>
            <ns0:r/>
            <ns0:r>
              <ns0:rPr>
                <ns0:b ns0:val="0"/>
                <ns0:sz ns0:val="19"/>
              </ns0:rPr>
              <ns0:t>Generate caption and hashtags</ns0:t>
            </ns0:r>
          </ns0:p>
        </ns0:tc>
      </ns0:tr>
      <ns0:tr>
        <ns0:tc>
          <ns0:tcPr>
            <ns0:tcW ns0:type="dxa" ns0:w="4860"/>
            <ns0:vAlign ns0:val="center"/>
          </ns0:tcPr>
          <ns0:p>
            <ns0:pPr>
              <ns0:spacing ns0:after="0"/>
            </ns0:pPr>
            <ns0:r/>
            <ns0:r>
              <ns0:rPr>
                <ns0:b ns0:val="0"/>
                <ns0:sz ns0:val="19"/>
              </ns0:rPr>
              <ns0:t>/posts/history</ns0:t>
            </ns0:r>
          </ns0:p>
        </ns0:tc>
        <ns0:tc>
          <ns0:tcPr>
            <ns0:tcW ns0:type="dxa" ns0:w="4860"/>
            <ns0:vAlign ns0:val="center"/>
          </ns0:tcPr>
          <ns0:p>
            <ns0:pPr>
              <ns0:spacing ns0:after="0"/>
            </ns0:pPr>
            <ns0:r/>
            <ns0:r>
              <ns0:rPr>
                <ns0:b ns0:val="0"/>
                <ns0:sz ns0:val="19"/>
              </ns0:rPr>
              <ns0:t>Retrieve post history</ns0:t>
            </ns0:r>
          </ns0:p>
        </ns0:tc>
      </ns0:tr>
      <ns0:tr>
        <ns0:tc>
          <ns0:tcPr>
            <ns0:tcW ns0:type="dxa" ns0:w="4860"/>
            <ns0:vAlign ns0:val="center"/>
          </ns0:tcPr>
          <ns0:p>
            <ns0:pPr>
              <ns0:spacing ns0:after="0"/>
            </ns0:pPr>
            <ns0:r/>
            <ns0:r>
              <ns0:rPr>
                <ns0:b ns0:val="0"/>
                <ns0:sz ns0:val="19"/>
              </ns0:rPr>
              <ns0:t>/schedule</ns0:t>
            </ns0:r>
          </ns0:p>
        </ns0:tc>
        <ns0:tc>
          <ns0:tcPr>
            <ns0:tcW ns0:type="dxa" ns0:w="4860"/>
            <ns0:vAlign ns0:val="center"/>
          </ns0:tcPr>
          <ns0:p>
            <ns0:pPr>
              <ns0:spacing ns0:after="0"/>
            </ns0:pPr>
            <ns0:r/>
            <ns0:r>
              <ns0:rPr>
                <ns0:b ns0:val="0"/>
                <ns0:sz ns0:val="19"/>
              </ns0:rPr>
              <ns0:t>Create scheduled post</ns0:t>
            </ns0:r>
          </ns0:p>
        </ns0:tc>
      </ns0:tr>
      <ns0:tr>
        <ns0:tc>
          <ns0:tcPr>
            <ns0:tcW ns0:type="dxa" ns0:w="4860"/>
            <ns0:vAlign ns0:val="center"/>
          </ns0:tcPr>
          <ns0:p>
            <ns0:pPr>
              <ns0:spacing ns0:after="0"/>
            </ns0:pPr>
            <ns0:r/>
            <ns0:r>
              <ns0:rPr>
                <ns0:b ns0:val="0"/>
                <ns0:sz ns0:val="19"/>
              </ns0:rPr>
              <ns0:t>/accounts/connect</ns0:t>
            </ns0:r>
          </ns0:p>
        </ns0:tc>
        <ns0:tc>
          <ns0:tcPr>
            <ns0:tcW ns0:type="dxa" ns0:w="4860"/>
            <ns0:vAlign ns0:val="center"/>
          </ns0:tcPr>
          <ns0:p>
            <ns0:pPr>
              <ns0:spacing ns0:after="0"/>
            </ns0:pPr>
            <ns0:r/>
            <ns0:r>
              <ns0:rPr>
                <ns0:b ns0:val="0"/>
                <ns0:sz ns0:val="19"/>
              </ns0:rPr>
              <ns0:t>Connect social platform</ns0:t>
            </ns0:r>
          </ns0:p>
        </ns0:tc>
      </ns0:tr>
    </ns0:tbl>
    <ns0:p/>
    <ns0:p>
      <ns0:r>
        <ns0:br ns0:type="page"/>
      </ns0:r>
    </ns0:p>
    <ns0:p>
      <ns0:pPr>
        <ns0:pStyle ns0:val="Heading1"/>
        <ns0:spacing ns0:before="180" ns0:after="100"/>
      </ns0:pPr>
      <ns0:r>
        <ns0:t>Appendix B: Sample Database Fields</ns0:t>
      </ns0:r>
    </ns0:p>
    <ns0:p>
      <ns0:pPr>
        <ns0:spacing ns0:after="100" ns0:line="259" ns0:lineRule="auto"/>
      </ns0:pPr>
      <ns0:r>
        <ns0:rPr>
          <ns0:b ns0:val="0"/>
        </ns0:rPr>
        <ns0:t>The database contains user-specific records for accounts, content, and schedules.</ns0:t>
      </ns0:r>
    </ns0:p>
    <ns0:tbl>
      <ns0:tblPr>
        <ns0:tblStyle ns0:val="TableGrid"/>
        <ns0:tblW ns0:type="auto" ns0:w="0"/>
        <ns0:jc ns0:val="center"/>
        <ns0:tblLook ns0:firstColumn="1" ns0:firstRow="1" ns0:lastColumn="0" ns0:lastRow="0" ns0:noHBand="0" ns0:noVBand="1" ns0:val="04A0"/>
      </ns0:tblPr>
      <ns0:tblGrid>
        <ns0:gridCol ns0:w="4860"/>
        <ns0:gridCol ns0:w="4860"/>
      </ns0:tblGrid>
      <ns0:tr>
        <ns0:tc>
          <ns0:tcPr>
            <ns0:tcW ns0:type="dxa" ns0:w="4860"/>
            <ns0:vAlign ns0:val="center"/>
            <ns0:shd ns0:fill="D9EAF7"/>
          </ns0:tcPr>
          <ns0:p>
            <ns0:pPr>
              <ns0:spacing ns0:after="0"/>
            </ns0:pPr>
            <ns0:r/>
            <ns0:r>
              <ns0:rPr>
                <ns0:b/>
                <ns0:sz ns0:val="19"/>
              </ns0:rPr>
              <ns0:t>Collection</ns0:t>
            </ns0:r>
          </ns0:p>
        </ns0:tc>
        <ns0:tc>
          <ns0:tcPr>
            <ns0:tcW ns0:type="dxa" ns0:w="4860"/>
            <ns0:vAlign ns0:val="center"/>
            <ns0:shd ns0:fill="D9EAF7"/>
          </ns0:tcPr>
          <ns0:p>
            <ns0:pPr>
              <ns0:spacing ns0:after="0"/>
            </ns0:pPr>
            <ns0:r/>
            <ns0:r>
              <ns0:rPr>
                <ns0:b/>
                <ns0:sz ns0:val="19"/>
              </ns0:rPr>
              <ns0:t>Fields</ns0:t>
            </ns0:r>
          </ns0:p>
        </ns0:tc>
      </ns0:tr>
      <ns0:tr>
        <ns0:tc>
          <ns0:tcPr>
            <ns0:tcW ns0:type="dxa" ns0:w="4860"/>
            <ns0:vAlign ns0:val="center"/>
          </ns0:tcPr>
          <ns0:p>
            <ns0:pPr>
              <ns0:spacing ns0:after="0"/>
            </ns0:pPr>
            <ns0:r/>
            <ns0:r>
              <ns0:rPr>
                <ns0:b ns0:val="0"/>
                <ns0:sz ns0:val="19"/>
              </ns0:rPr>
              <ns0:t>users</ns0:t>
            </ns0:r>
          </ns0:p>
        </ns0:tc>
        <ns0:tc>
          <ns0:tcPr>
            <ns0:tcW ns0:type="dxa" ns0:w="4860"/>
            <ns0:vAlign ns0:val="center"/>
          </ns0:tcPr>
          <ns0:p>
            <ns0:pPr>
              <ns0:spacing ns0:after="0"/>
            </ns0:pPr>
            <ns0:r/>
            <ns0:r>
              <ns0:rPr>
                <ns0:b ns0:val="0"/>
                <ns0:sz ns0:val="19"/>
              </ns0:rPr>
              <ns0:t>username, password_hash, created_at</ns0:t>
            </ns0:r>
          </ns0:p>
        </ns0:tc>
      </ns0:tr>
      <ns0:tr>
        <ns0:tc>
          <ns0:tcPr>
            <ns0:tcW ns0:type="dxa" ns0:w="4860"/>
            <ns0:vAlign ns0:val="center"/>
          </ns0:tcPr>
          <ns0:p>
            <ns0:pPr>
              <ns0:spacing ns0:after="0"/>
            </ns0:pPr>
            <ns0:r/>
            <ns0:r>
              <ns0:rPr>
                <ns0:b ns0:val="0"/>
                <ns0:sz ns0:val="19"/>
              </ns0:rPr>
              <ns0:t>generated_posts</ns0:t>
            </ns0:r>
          </ns0:p>
        </ns0:tc>
        <ns0:tc>
          <ns0:tcPr>
            <ns0:tcW ns0:type="dxa" ns0:w="4860"/>
            <ns0:vAlign ns0:val="center"/>
          </ns0:tcPr>
          <ns0:p>
            <ns0:pPr>
              <ns0:spacing ns0:after="0"/>
            </ns0:pPr>
            <ns0:r/>
            <ns0:r>
              <ns0:rPr>
                <ns0:b ns0:val="0"/>
                <ns0:sz ns0:val="19"/>
              </ns0:rPr>
              <ns0:t>topic, caption, hashtags, user_id</ns0:t>
            </ns0:r>
          </ns0:p>
        </ns0:tc>
      </ns0:tr>
      <ns0:tr>
        <ns0:tc>
          <ns0:tcPr>
            <ns0:tcW ns0:type="dxa" ns0:w="4860"/>
            <ns0:vAlign ns0:val="center"/>
          </ns0:tcPr>
          <ns0:p>
            <ns0:pPr>
              <ns0:spacing ns0:after="0"/>
            </ns0:pPr>
            <ns0:r/>
            <ns0:r>
              <ns0:rPr>
                <ns0:b ns0:val="0"/>
                <ns0:sz ns0:val="19"/>
              </ns0:rPr>
              <ns0:t>scheduled_posts</ns0:t>
            </ns0:r>
          </ns0:p>
        </ns0:tc>
        <ns0:tc>
          <ns0:tcPr>
            <ns0:tcW ns0:type="dxa" ns0:w="4860"/>
            <ns0:vAlign ns0:val="center"/>
          </ns0:tcPr>
          <ns0:p>
            <ns0:pPr>
              <ns0:spacing ns0:after="0"/>
            </ns0:pPr>
            <ns0:r/>
            <ns0:r>
              <ns0:rPr>
                <ns0:b ns0:val="0"/>
                <ns0:sz ns0:val="19"/>
              </ns0:rPr>
              <ns0:t>post_id, platform, scheduled_time, status</ns0:t>
            </ns0:r>
          </ns0:p>
        </ns0:tc>
      </ns0:tr>
      <ns0:tr>
        <ns0:tc>
          <ns0:tcPr>
            <ns0:tcW ns0:type="dxa" ns0:w="4860"/>
            <ns0:vAlign ns0:val="center"/>
          </ns0:tcPr>
          <ns0:p>
            <ns0:pPr>
              <ns0:spacing ns0:after="0"/>
            </ns0:pPr>
            <ns0:r/>
            <ns0:r>
              <ns0:rPr>
                <ns0:b ns0:val="0"/>
                <ns0:sz ns0:val="19"/>
              </ns0:rPr>
              <ns0:t>connected_accounts</ns0:t>
            </ns0:r>
          </ns0:p>
        </ns0:tc>
        <ns0:tc>
          <ns0:tcPr>
            <ns0:tcW ns0:type="dxa" ns0:w="4860"/>
            <ns0:vAlign ns0:val="center"/>
          </ns0:tcPr>
          <ns0:p>
            <ns0:pPr>
              <ns0:spacing ns0:after="0"/>
            </ns0:pPr>
            <ns0:r/>
            <ns0:r>
              <ns0:rPr>
                <ns0:b ns0:val="0"/>
                <ns0:sz ns0:val="19"/>
              </ns0:rPr>
              <ns0:t>platform, token, profile, scope</ns0:t>
            </ns0:r>
          </ns0:p>
        </ns0:tc>
      </ns0:tr>
    </ns0:tbl>
    <ns0:p/>
    <ns0:p>
      <ns0:r>
        <ns0:br ns0:type="page"/>
      </ns0:r>
    </ns0:p>
    <ns0:p>
      <ns0:pPr>
        <ns0:pStyle ns0:val="Heading1"/>
        <ns0:spacing ns0:before="180" ns0:after="100"/>
      </ns0:pPr>
      <ns0:r>
        <ns0:t>Appendix C: Sample User Workflow</ns0:t>
      </ns0:r>
    </ns0:p>
    <ns0:p>
      <ns0:pPr>
        <ns0:spacing ns0:after="100" ns0:line="259" ns0:lineRule="auto"/>
      </ns0:pPr>
      <ns0:r>
        <ns0:rPr>
          <ns0:b ns0:val="0"/>
        </ns0:rPr>
        <ns0:t>1. User registers or logs in. 2. User enters a topic. 3. AI generates caption and hashtags. 4. User reviews the generated content. 5. User saves, publishes, or schedules the post. 6. Worker tracks due scheduled posts.</ns0:t>
      </ns0:r>
    </ns0:p>
    <ns0:p>
      <ns0:r>
        <ns0:br ns0:type="page"/>
      </ns0:r>
    </ns0:p>
    <ns0:p>
      <ns0:pPr>
        <ns0:pStyle ns0:val="Heading1"/>
        <ns0:spacing ns0:before="180" ns0:after="100"/>
      </ns0:pPr>
      <ns0:r>
        <ns0:t>Appendix D: Security Notes</ns0:t>
      </ns0:r>
    </ns0:p>
    <ns0:p>
      <ns0:pPr>
        <ns0:spacing ns0:after="100" ns0:line="259" ns0:lineRule="auto"/>
      </ns0:pPr>
      <ns0:r>
        <ns0:rPr>
          <ns0:b ns0:val="0"/>
        </ns0:rPr>
        <ns0:t>Passwords should be hashed, tokens should be protected, environment variables should store secrets, and production deployment should restrict CORS. OAuth tokens should be handled carefully and never exposed to the frontend unnecessarily.</ns0:t>
      </ns0:r>
    </ns0:p>
    <ns0:p>
      <ns0:r>
        <ns0:br ns0:type="page"/>
      </ns0:r>
    </ns0:p>
    <ns0:p>
      <ns0:pPr>
        <ns0:pStyle ns0:val="Heading1"/>
        <ns0:spacing ns0:before="180" ns0:after="100"/>
      </ns0:pPr>
      <ns0:r>
        <ns0:t>Appendix E: Deployment Notes</ns0:t>
      </ns0:r>
    </ns0:p>
    <ns0:p>
      <ns0:pPr>
        <ns0:spacing ns0:after="100" ns0:line="259" ns0:lineRule="auto"/>
      </ns0:pPr>
      <ns0:r>
        <ns0:rPr>
          <ns0:b ns0:val="0"/>
        </ns0:rPr>
        <ns0:t>The frontend can be hosted on a static hosting service, while the backend can run on a cloud server or platform-as-a-service. MongoDB Atlas can be used as the cloud database. Environment variables should be configured securely.</ns0:t>
      </ns0:r>
    </ns0:p>
    <ns0:p>
      <ns0:r>
        <ns0:br ns0:type="page"/>
      </ns0:r>
    </ns0:p>
    <ns0:p>
      <ns0:pPr>
        <ns0:pStyle ns0:val="Heading1"/>
        <ns0:spacing ns0:before="180" ns0:after="100"/>
      </ns0:pPr>
      <ns0:r>
        <ns0:t>Appendix F: Editable Academic Details</ns0:t>
      </ns0:r>
    </ns0:p>
    <ns0:p>
      <ns0:pPr>
        <ns0:spacing ns0:after="100" ns0:line="259" ns0:lineRule="auto"/>
      </ns0:pPr>
      <ns0:r>
        <ns0:rPr>
          <ns0:b ns0:val="0"/>
        </ns0:rPr>
        <ns0:t>Before final submission, replace [Student Name], [Registration Number], [Date], [HOD Name], and [Dean Name] with the correct academic details. The table of contents page numbers can be updated manually in Microsoft Word after final formatting.</ns0:t>
      </ns0:r>
    </ns0:p>
    <ns0:p>
      <ns0:r>
        <ns0:br ns0:type="page"/>
      </ns0:r>
    </ns0:p>
    <ns0:sectPr ns0:rsidR="00FC693F" ns0:rsidRPr="0006063C" ns0:rsidSect="00034616">
      <ns0:pgSz ns0:w="12240" ns0:h="15840"/>
      <ns0:pgMar ns0:top="1123" ns0:right="1224" ns0:bottom="1037" ns0:left="129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